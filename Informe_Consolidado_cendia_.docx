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DF72" w14:textId="77777777" w:rsidR="004B7A18" w:rsidRDefault="00000000">
      <w:pPr>
        <w:jc w:val="center"/>
      </w:pPr>
      <w:r>
        <w:rPr>
          <w:b/>
          <w:sz w:val="64"/>
        </w:rPr>
        <w:t>CENDIA</w:t>
      </w:r>
    </w:p>
    <w:p w14:paraId="7322F433" w14:textId="77777777" w:rsidR="004B7A18" w:rsidRDefault="00000000">
      <w:pPr>
        <w:jc w:val="center"/>
      </w:pPr>
      <w:r>
        <w:rPr>
          <w:b/>
          <w:sz w:val="42"/>
        </w:rPr>
        <w:t>Informe consolidado de cobertura y rendimiento</w:t>
      </w:r>
    </w:p>
    <w:p w14:paraId="1EFF35ED" w14:textId="77777777" w:rsidR="004B7A18" w:rsidRDefault="00000000">
      <w:pPr>
        <w:jc w:val="center"/>
      </w:pPr>
      <w:r>
        <w:rPr>
          <w:sz w:val="26"/>
        </w:rPr>
        <w:t>cendia.edu.ec</w:t>
      </w:r>
    </w:p>
    <w:p w14:paraId="3FC48011" w14:textId="77777777" w:rsidR="004B7A18" w:rsidRDefault="004B7A18"/>
    <w:p w14:paraId="7071E424" w14:textId="77777777" w:rsidR="004B7A18" w:rsidRDefault="00000000">
      <w:pPr>
        <w:jc w:val="center"/>
      </w:pPr>
      <w:r>
        <w:rPr>
          <w:sz w:val="22"/>
        </w:rPr>
        <w:t>Fecha de la información: 06 de septiembre de 2026</w:t>
      </w:r>
    </w:p>
    <w:p w14:paraId="5C4A1C5B" w14:textId="77777777" w:rsidR="004B7A18" w:rsidRDefault="00000000">
      <w:pPr>
        <w:jc w:val="center"/>
      </w:pPr>
      <w:r>
        <w:rPr>
          <w:i/>
        </w:rPr>
        <w:t>Incluye los datos numéricos principales de todos los archivos entregados</w:t>
      </w:r>
    </w:p>
    <w:p w14:paraId="222EC2D3" w14:textId="77777777" w:rsidR="004B7A18" w:rsidRDefault="00000000">
      <w:r>
        <w:br w:type="page"/>
      </w:r>
    </w:p>
    <w:p w14:paraId="2BEE15A1" w14:textId="4708FCE4" w:rsidR="004B7A18" w:rsidRDefault="00000000" w:rsidP="006F56A1">
      <w:pPr>
        <w:pStyle w:val="Ttulo1"/>
      </w:pPr>
      <w:r>
        <w:lastRenderedPageBreak/>
        <w:t>1. Resumen ejecutivo.</w:t>
      </w:r>
    </w:p>
    <w:p w14:paraId="67C09E53" w14:textId="77777777" w:rsidR="004B7A18" w:rsidRDefault="00000000">
      <w:r>
        <w:t>La información de rendimiento muestra 6 clics y 79 impresiones en el archivo de 24 horas. En el archivo de 7 días se registran 139 clics y 900 impresiones en los días que aparecen en la hoja de gráfico. El archivo identificado como 28 días contiene los mismos 6 registros diarios disponibles en su hoja de gráfico, por lo que sus cifras visibles coinciden con las del archivo de 7 días.</w:t>
      </w:r>
    </w:p>
    <w:p w14:paraId="6386B203" w14:textId="77777777" w:rsidR="004B7A18" w:rsidRDefault="00000000">
      <w:pPr>
        <w:pStyle w:val="Ttulo1"/>
      </w:pPr>
      <w:r>
        <w:t>2. Qué significan los números</w:t>
      </w:r>
    </w:p>
    <w:p w14:paraId="41681174" w14:textId="77777777" w:rsidR="004B7A18" w:rsidRDefault="00000000">
      <w:pPr>
        <w:pStyle w:val="Ttulo2"/>
      </w:pPr>
      <w:r>
        <w:t>Impresiones</w:t>
      </w:r>
    </w:p>
    <w:p w14:paraId="50726C5A" w14:textId="77777777" w:rsidR="004B7A18" w:rsidRDefault="00000000">
      <w:r>
        <w:t>Es el número de veces que un resultado de cendia.edu.ec fue mostrado en una búsqueda. Una impresión no significa que hubo una visita.</w:t>
      </w:r>
    </w:p>
    <w:p w14:paraId="50B39109" w14:textId="77777777" w:rsidR="004B7A18" w:rsidRDefault="00000000">
      <w:pPr>
        <w:pStyle w:val="Ttulo2"/>
      </w:pPr>
      <w:r>
        <w:t>Clics</w:t>
      </w:r>
    </w:p>
    <w:p w14:paraId="13CFE608" w14:textId="77777777" w:rsidR="004B7A18" w:rsidRDefault="00000000">
      <w:r>
        <w:t>Es el número de veces que una persona hizo clic en un resultado de cendia.edu.ec y entró al sitio desde el buscador.</w:t>
      </w:r>
    </w:p>
    <w:p w14:paraId="29B879A1" w14:textId="77777777" w:rsidR="004B7A18" w:rsidRDefault="00000000">
      <w:pPr>
        <w:pStyle w:val="Ttulo2"/>
      </w:pPr>
      <w:r>
        <w:t>CTR</w:t>
      </w:r>
    </w:p>
    <w:p w14:paraId="251EDC39" w14:textId="77777777" w:rsidR="004B7A18" w:rsidRDefault="00000000">
      <w:r>
        <w:t>Es el porcentaje de impresiones que terminó en un clic. Por ejemplo, 50 clics sobre 1.000 impresiones equivalen a un CTR de 5%.</w:t>
      </w:r>
    </w:p>
    <w:p w14:paraId="2BF33C2B" w14:textId="77777777" w:rsidR="004B7A18" w:rsidRDefault="00000000">
      <w:r>
        <w:t>Por eso: impresiones = veces que se mostró el resultado; clics = entradas desde el resultado; CTR = proporción de apariciones que generó clics.</w:t>
      </w:r>
    </w:p>
    <w:p w14:paraId="2D57FFB6" w14:textId="77777777" w:rsidR="004B7A18" w:rsidRDefault="00000000">
      <w:pPr>
        <w:pStyle w:val="Ttulo1"/>
      </w:pPr>
      <w:r>
        <w:t>3. Rendimiento de las últimas 24 horas</w:t>
      </w:r>
    </w:p>
    <w:p w14:paraId="23F9A48A" w14:textId="77777777" w:rsidR="004B7A18" w:rsidRDefault="00000000">
      <w:r>
        <w:t>En las 24 horas registradas: 6 clics, 79 impresiones y un CTR calculado de 7.59%.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2"/>
        <w:gridCol w:w="2044"/>
        <w:gridCol w:w="2043"/>
        <w:gridCol w:w="2043"/>
      </w:tblGrid>
      <w:tr w:rsidR="004B7A18" w14:paraId="6FFE6376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3B29F72F" w14:textId="77777777" w:rsidR="004B7A18" w:rsidRDefault="00000000">
            <w:r>
              <w:rPr>
                <w:b/>
              </w:rPr>
              <w:t>Hora</w:t>
            </w:r>
          </w:p>
        </w:tc>
        <w:tc>
          <w:tcPr>
            <w:tcW w:w="2045" w:type="dxa"/>
            <w:shd w:val="clear" w:color="auto" w:fill="E7EEF7"/>
          </w:tcPr>
          <w:p w14:paraId="53FC90A1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1B454011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4AB77BE8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7C1941CE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66182CD5" w14:textId="77777777">
        <w:trPr>
          <w:jc w:val="center"/>
        </w:trPr>
        <w:tc>
          <w:tcPr>
            <w:tcW w:w="2045" w:type="dxa"/>
            <w:vAlign w:val="center"/>
          </w:tcPr>
          <w:p w14:paraId="0D3A87CD" w14:textId="77777777" w:rsidR="004B7A18" w:rsidRDefault="00000000">
            <w:r>
              <w:t>05/09 13:00</w:t>
            </w:r>
          </w:p>
        </w:tc>
        <w:tc>
          <w:tcPr>
            <w:tcW w:w="2045" w:type="dxa"/>
            <w:vAlign w:val="center"/>
          </w:tcPr>
          <w:p w14:paraId="19788689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FCDFF0D" w14:textId="77777777" w:rsidR="004B7A18" w:rsidRDefault="00000000">
            <w:r>
              <w:t>10</w:t>
            </w:r>
          </w:p>
        </w:tc>
        <w:tc>
          <w:tcPr>
            <w:tcW w:w="2045" w:type="dxa"/>
            <w:vAlign w:val="center"/>
          </w:tcPr>
          <w:p w14:paraId="5CBE61EC" w14:textId="77777777" w:rsidR="004B7A18" w:rsidRDefault="00000000">
            <w:r>
              <w:t>10.00%</w:t>
            </w:r>
          </w:p>
        </w:tc>
        <w:tc>
          <w:tcPr>
            <w:tcW w:w="2045" w:type="dxa"/>
            <w:vAlign w:val="center"/>
          </w:tcPr>
          <w:p w14:paraId="0EBF9086" w14:textId="77777777" w:rsidR="004B7A18" w:rsidRDefault="00000000">
            <w:r>
              <w:t>5.80</w:t>
            </w:r>
          </w:p>
        </w:tc>
      </w:tr>
      <w:tr w:rsidR="004B7A18" w14:paraId="56F7EEA7" w14:textId="77777777">
        <w:trPr>
          <w:jc w:val="center"/>
        </w:trPr>
        <w:tc>
          <w:tcPr>
            <w:tcW w:w="2045" w:type="dxa"/>
            <w:vAlign w:val="center"/>
          </w:tcPr>
          <w:p w14:paraId="487CE482" w14:textId="77777777" w:rsidR="004B7A18" w:rsidRDefault="00000000">
            <w:r>
              <w:t>05/09 14:00</w:t>
            </w:r>
          </w:p>
        </w:tc>
        <w:tc>
          <w:tcPr>
            <w:tcW w:w="2045" w:type="dxa"/>
            <w:vAlign w:val="center"/>
          </w:tcPr>
          <w:p w14:paraId="7A57361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EC36C57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2A20513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4D7D44A" w14:textId="77777777" w:rsidR="004B7A18" w:rsidRDefault="00000000">
            <w:r>
              <w:t>7.30</w:t>
            </w:r>
          </w:p>
        </w:tc>
      </w:tr>
      <w:tr w:rsidR="004B7A18" w14:paraId="040E8EDC" w14:textId="77777777">
        <w:trPr>
          <w:jc w:val="center"/>
        </w:trPr>
        <w:tc>
          <w:tcPr>
            <w:tcW w:w="2045" w:type="dxa"/>
            <w:vAlign w:val="center"/>
          </w:tcPr>
          <w:p w14:paraId="008B595C" w14:textId="77777777" w:rsidR="004B7A18" w:rsidRDefault="00000000">
            <w:r>
              <w:t>05/09 15:00</w:t>
            </w:r>
          </w:p>
        </w:tc>
        <w:tc>
          <w:tcPr>
            <w:tcW w:w="2045" w:type="dxa"/>
            <w:vAlign w:val="center"/>
          </w:tcPr>
          <w:p w14:paraId="7CEFC5F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58B2ACB" w14:textId="77777777" w:rsidR="004B7A18" w:rsidRDefault="00000000">
            <w:r>
              <w:t>10</w:t>
            </w:r>
          </w:p>
        </w:tc>
        <w:tc>
          <w:tcPr>
            <w:tcW w:w="2045" w:type="dxa"/>
            <w:vAlign w:val="center"/>
          </w:tcPr>
          <w:p w14:paraId="16F56F76" w14:textId="77777777" w:rsidR="004B7A18" w:rsidRDefault="00000000">
            <w:r>
              <w:t>10.00%</w:t>
            </w:r>
          </w:p>
        </w:tc>
        <w:tc>
          <w:tcPr>
            <w:tcW w:w="2045" w:type="dxa"/>
            <w:vAlign w:val="center"/>
          </w:tcPr>
          <w:p w14:paraId="60C1C0CE" w14:textId="77777777" w:rsidR="004B7A18" w:rsidRDefault="00000000">
            <w:r>
              <w:t>5.30</w:t>
            </w:r>
          </w:p>
        </w:tc>
      </w:tr>
      <w:tr w:rsidR="004B7A18" w14:paraId="31288EDC" w14:textId="77777777">
        <w:trPr>
          <w:jc w:val="center"/>
        </w:trPr>
        <w:tc>
          <w:tcPr>
            <w:tcW w:w="2045" w:type="dxa"/>
            <w:vAlign w:val="center"/>
          </w:tcPr>
          <w:p w14:paraId="3D8B303D" w14:textId="77777777" w:rsidR="004B7A18" w:rsidRDefault="00000000">
            <w:r>
              <w:t>05/09 16:00</w:t>
            </w:r>
          </w:p>
        </w:tc>
        <w:tc>
          <w:tcPr>
            <w:tcW w:w="2045" w:type="dxa"/>
            <w:vAlign w:val="center"/>
          </w:tcPr>
          <w:p w14:paraId="1FC6755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B907B00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10CB742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8341578" w14:textId="77777777" w:rsidR="004B7A18" w:rsidRDefault="00000000">
            <w:r>
              <w:t>9.80</w:t>
            </w:r>
          </w:p>
        </w:tc>
      </w:tr>
      <w:tr w:rsidR="004B7A18" w14:paraId="146A8B63" w14:textId="77777777">
        <w:trPr>
          <w:jc w:val="center"/>
        </w:trPr>
        <w:tc>
          <w:tcPr>
            <w:tcW w:w="2045" w:type="dxa"/>
            <w:vAlign w:val="center"/>
          </w:tcPr>
          <w:p w14:paraId="7BFD67D5" w14:textId="77777777" w:rsidR="004B7A18" w:rsidRDefault="00000000">
            <w:r>
              <w:t>05/09 17:00</w:t>
            </w:r>
          </w:p>
        </w:tc>
        <w:tc>
          <w:tcPr>
            <w:tcW w:w="2045" w:type="dxa"/>
            <w:vAlign w:val="center"/>
          </w:tcPr>
          <w:p w14:paraId="4385556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D2965F1" w14:textId="77777777" w:rsidR="004B7A18" w:rsidRDefault="00000000">
            <w:r>
              <w:t>6</w:t>
            </w:r>
          </w:p>
        </w:tc>
        <w:tc>
          <w:tcPr>
            <w:tcW w:w="2045" w:type="dxa"/>
            <w:vAlign w:val="center"/>
          </w:tcPr>
          <w:p w14:paraId="6838CA7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5BCBB4E" w14:textId="77777777" w:rsidR="004B7A18" w:rsidRDefault="00000000">
            <w:r>
              <w:t>3.70</w:t>
            </w:r>
          </w:p>
        </w:tc>
      </w:tr>
      <w:tr w:rsidR="004B7A18" w14:paraId="40073D10" w14:textId="77777777">
        <w:trPr>
          <w:jc w:val="center"/>
        </w:trPr>
        <w:tc>
          <w:tcPr>
            <w:tcW w:w="2045" w:type="dxa"/>
            <w:vAlign w:val="center"/>
          </w:tcPr>
          <w:p w14:paraId="56720598" w14:textId="77777777" w:rsidR="004B7A18" w:rsidRDefault="00000000">
            <w:r>
              <w:t>05/09 18:00</w:t>
            </w:r>
          </w:p>
        </w:tc>
        <w:tc>
          <w:tcPr>
            <w:tcW w:w="2045" w:type="dxa"/>
            <w:vAlign w:val="center"/>
          </w:tcPr>
          <w:p w14:paraId="6F4D6DA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873E2C1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60CEC62D" w14:textId="77777777" w:rsidR="004B7A18" w:rsidRDefault="00000000">
            <w:r>
              <w:t>33.33%</w:t>
            </w:r>
          </w:p>
        </w:tc>
        <w:tc>
          <w:tcPr>
            <w:tcW w:w="2045" w:type="dxa"/>
            <w:vAlign w:val="center"/>
          </w:tcPr>
          <w:p w14:paraId="779591CC" w14:textId="77777777" w:rsidR="004B7A18" w:rsidRDefault="00000000">
            <w:r>
              <w:t>4.70</w:t>
            </w:r>
          </w:p>
        </w:tc>
      </w:tr>
      <w:tr w:rsidR="004B7A18" w14:paraId="5080F555" w14:textId="77777777">
        <w:trPr>
          <w:jc w:val="center"/>
        </w:trPr>
        <w:tc>
          <w:tcPr>
            <w:tcW w:w="2045" w:type="dxa"/>
            <w:vAlign w:val="center"/>
          </w:tcPr>
          <w:p w14:paraId="70BE75B0" w14:textId="77777777" w:rsidR="004B7A18" w:rsidRDefault="00000000">
            <w:r>
              <w:t>05/09 19:00</w:t>
            </w:r>
          </w:p>
        </w:tc>
        <w:tc>
          <w:tcPr>
            <w:tcW w:w="2045" w:type="dxa"/>
            <w:vAlign w:val="center"/>
          </w:tcPr>
          <w:p w14:paraId="55B5C9D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A0CFBF9" w14:textId="77777777" w:rsidR="004B7A18" w:rsidRDefault="00000000">
            <w:r>
              <w:t>10</w:t>
            </w:r>
          </w:p>
        </w:tc>
        <w:tc>
          <w:tcPr>
            <w:tcW w:w="2045" w:type="dxa"/>
            <w:vAlign w:val="center"/>
          </w:tcPr>
          <w:p w14:paraId="1F2B422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995523E" w14:textId="77777777" w:rsidR="004B7A18" w:rsidRDefault="00000000">
            <w:r>
              <w:t>7.00</w:t>
            </w:r>
          </w:p>
        </w:tc>
      </w:tr>
      <w:tr w:rsidR="004B7A18" w14:paraId="67CFB7FC" w14:textId="77777777">
        <w:trPr>
          <w:jc w:val="center"/>
        </w:trPr>
        <w:tc>
          <w:tcPr>
            <w:tcW w:w="2045" w:type="dxa"/>
            <w:vAlign w:val="center"/>
          </w:tcPr>
          <w:p w14:paraId="7E508B6D" w14:textId="77777777" w:rsidR="004B7A18" w:rsidRDefault="00000000">
            <w:r>
              <w:t>05/09 20:00</w:t>
            </w:r>
          </w:p>
        </w:tc>
        <w:tc>
          <w:tcPr>
            <w:tcW w:w="2045" w:type="dxa"/>
            <w:vAlign w:val="center"/>
          </w:tcPr>
          <w:p w14:paraId="7301D4B9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84AAE6D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541250C1" w14:textId="77777777" w:rsidR="004B7A18" w:rsidRDefault="00000000">
            <w:r>
              <w:t>25.00%</w:t>
            </w:r>
          </w:p>
        </w:tc>
        <w:tc>
          <w:tcPr>
            <w:tcW w:w="2045" w:type="dxa"/>
            <w:vAlign w:val="center"/>
          </w:tcPr>
          <w:p w14:paraId="5DB0EF0D" w14:textId="77777777" w:rsidR="004B7A18" w:rsidRDefault="00000000">
            <w:r>
              <w:t>5.00</w:t>
            </w:r>
          </w:p>
        </w:tc>
      </w:tr>
      <w:tr w:rsidR="004B7A18" w14:paraId="62FB4FA9" w14:textId="77777777">
        <w:trPr>
          <w:jc w:val="center"/>
        </w:trPr>
        <w:tc>
          <w:tcPr>
            <w:tcW w:w="2045" w:type="dxa"/>
            <w:vAlign w:val="center"/>
          </w:tcPr>
          <w:p w14:paraId="26D23ED3" w14:textId="77777777" w:rsidR="004B7A18" w:rsidRDefault="00000000">
            <w:r>
              <w:t>05/09 21:00</w:t>
            </w:r>
          </w:p>
        </w:tc>
        <w:tc>
          <w:tcPr>
            <w:tcW w:w="2045" w:type="dxa"/>
            <w:vAlign w:val="center"/>
          </w:tcPr>
          <w:p w14:paraId="6AC0FD4A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8C1FB85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14DAC58E" w14:textId="77777777" w:rsidR="004B7A18" w:rsidRDefault="00000000">
            <w:r>
              <w:t>25.00%</w:t>
            </w:r>
          </w:p>
        </w:tc>
        <w:tc>
          <w:tcPr>
            <w:tcW w:w="2045" w:type="dxa"/>
            <w:vAlign w:val="center"/>
          </w:tcPr>
          <w:p w14:paraId="27D9A0D2" w14:textId="77777777" w:rsidR="004B7A18" w:rsidRDefault="00000000">
            <w:r>
              <w:t>6.50</w:t>
            </w:r>
          </w:p>
        </w:tc>
      </w:tr>
      <w:tr w:rsidR="004B7A18" w14:paraId="10F7B66C" w14:textId="77777777">
        <w:trPr>
          <w:jc w:val="center"/>
        </w:trPr>
        <w:tc>
          <w:tcPr>
            <w:tcW w:w="2045" w:type="dxa"/>
            <w:vAlign w:val="center"/>
          </w:tcPr>
          <w:p w14:paraId="5E2BE926" w14:textId="77777777" w:rsidR="004B7A18" w:rsidRDefault="00000000">
            <w:r>
              <w:t>05/09 22:00</w:t>
            </w:r>
          </w:p>
        </w:tc>
        <w:tc>
          <w:tcPr>
            <w:tcW w:w="2045" w:type="dxa"/>
            <w:vAlign w:val="center"/>
          </w:tcPr>
          <w:p w14:paraId="559C4014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65320F8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1E24C4E7" w14:textId="77777777" w:rsidR="004B7A18" w:rsidRDefault="00000000">
            <w:r>
              <w:t>20.00%</w:t>
            </w:r>
          </w:p>
        </w:tc>
        <w:tc>
          <w:tcPr>
            <w:tcW w:w="2045" w:type="dxa"/>
            <w:vAlign w:val="center"/>
          </w:tcPr>
          <w:p w14:paraId="03A2A099" w14:textId="77777777" w:rsidR="004B7A18" w:rsidRDefault="00000000">
            <w:r>
              <w:t>6.20</w:t>
            </w:r>
          </w:p>
        </w:tc>
      </w:tr>
      <w:tr w:rsidR="004B7A18" w14:paraId="1C297CC8" w14:textId="77777777">
        <w:trPr>
          <w:jc w:val="center"/>
        </w:trPr>
        <w:tc>
          <w:tcPr>
            <w:tcW w:w="2045" w:type="dxa"/>
            <w:vAlign w:val="center"/>
          </w:tcPr>
          <w:p w14:paraId="0A1E007D" w14:textId="77777777" w:rsidR="004B7A18" w:rsidRDefault="00000000">
            <w:r>
              <w:t>05/09 23:00</w:t>
            </w:r>
          </w:p>
        </w:tc>
        <w:tc>
          <w:tcPr>
            <w:tcW w:w="2045" w:type="dxa"/>
            <w:vAlign w:val="center"/>
          </w:tcPr>
          <w:p w14:paraId="3C05782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8E03C1A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0D6E7E8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2F9972D" w14:textId="77777777" w:rsidR="004B7A18" w:rsidRDefault="00000000">
            <w:r>
              <w:t>5.00</w:t>
            </w:r>
          </w:p>
        </w:tc>
      </w:tr>
      <w:tr w:rsidR="004B7A18" w14:paraId="3F12ABE8" w14:textId="77777777">
        <w:trPr>
          <w:jc w:val="center"/>
        </w:trPr>
        <w:tc>
          <w:tcPr>
            <w:tcW w:w="2045" w:type="dxa"/>
            <w:vAlign w:val="center"/>
          </w:tcPr>
          <w:p w14:paraId="7EA4B98D" w14:textId="77777777" w:rsidR="004B7A18" w:rsidRDefault="00000000">
            <w:r>
              <w:t>06/09 00:00</w:t>
            </w:r>
          </w:p>
        </w:tc>
        <w:tc>
          <w:tcPr>
            <w:tcW w:w="2045" w:type="dxa"/>
            <w:vAlign w:val="center"/>
          </w:tcPr>
          <w:p w14:paraId="106F5F9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BB2159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9F237F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C5AB65B" w14:textId="77777777" w:rsidR="004B7A18" w:rsidRDefault="00000000">
            <w:r>
              <w:t>8.00</w:t>
            </w:r>
          </w:p>
        </w:tc>
      </w:tr>
      <w:tr w:rsidR="004B7A18" w14:paraId="56765B79" w14:textId="77777777">
        <w:trPr>
          <w:jc w:val="center"/>
        </w:trPr>
        <w:tc>
          <w:tcPr>
            <w:tcW w:w="2045" w:type="dxa"/>
            <w:vAlign w:val="center"/>
          </w:tcPr>
          <w:p w14:paraId="4A59BE05" w14:textId="77777777" w:rsidR="004B7A18" w:rsidRDefault="00000000">
            <w:r>
              <w:t>06/09 01:00</w:t>
            </w:r>
          </w:p>
        </w:tc>
        <w:tc>
          <w:tcPr>
            <w:tcW w:w="2045" w:type="dxa"/>
            <w:vAlign w:val="center"/>
          </w:tcPr>
          <w:p w14:paraId="6FDB9E6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757E3E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1CEE7B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99C264E" w14:textId="77777777" w:rsidR="004B7A18" w:rsidRDefault="00000000">
            <w:r>
              <w:t>0.00</w:t>
            </w:r>
          </w:p>
        </w:tc>
      </w:tr>
      <w:tr w:rsidR="004B7A18" w14:paraId="17F83B70" w14:textId="77777777">
        <w:trPr>
          <w:jc w:val="center"/>
        </w:trPr>
        <w:tc>
          <w:tcPr>
            <w:tcW w:w="2045" w:type="dxa"/>
            <w:vAlign w:val="center"/>
          </w:tcPr>
          <w:p w14:paraId="15A00255" w14:textId="77777777" w:rsidR="004B7A18" w:rsidRDefault="00000000">
            <w:r>
              <w:t>06/09 02:00</w:t>
            </w:r>
          </w:p>
        </w:tc>
        <w:tc>
          <w:tcPr>
            <w:tcW w:w="2045" w:type="dxa"/>
            <w:vAlign w:val="center"/>
          </w:tcPr>
          <w:p w14:paraId="3686346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594E56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C316AA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ED6228D" w14:textId="77777777" w:rsidR="004B7A18" w:rsidRDefault="00000000">
            <w:r>
              <w:t>12.00</w:t>
            </w:r>
          </w:p>
        </w:tc>
      </w:tr>
      <w:tr w:rsidR="004B7A18" w14:paraId="285475EB" w14:textId="77777777">
        <w:trPr>
          <w:jc w:val="center"/>
        </w:trPr>
        <w:tc>
          <w:tcPr>
            <w:tcW w:w="2045" w:type="dxa"/>
            <w:vAlign w:val="center"/>
          </w:tcPr>
          <w:p w14:paraId="290D04B7" w14:textId="77777777" w:rsidR="004B7A18" w:rsidRDefault="00000000">
            <w:r>
              <w:t>06/09 03:00</w:t>
            </w:r>
          </w:p>
        </w:tc>
        <w:tc>
          <w:tcPr>
            <w:tcW w:w="2045" w:type="dxa"/>
            <w:vAlign w:val="center"/>
          </w:tcPr>
          <w:p w14:paraId="737AAFD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4B83F9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B6B78B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502D28F" w14:textId="77777777" w:rsidR="004B7A18" w:rsidRDefault="00000000">
            <w:r>
              <w:t>0.00</w:t>
            </w:r>
          </w:p>
        </w:tc>
      </w:tr>
      <w:tr w:rsidR="004B7A18" w14:paraId="2E542B84" w14:textId="77777777">
        <w:trPr>
          <w:jc w:val="center"/>
        </w:trPr>
        <w:tc>
          <w:tcPr>
            <w:tcW w:w="2045" w:type="dxa"/>
            <w:vAlign w:val="center"/>
          </w:tcPr>
          <w:p w14:paraId="4B3C742A" w14:textId="77777777" w:rsidR="004B7A18" w:rsidRDefault="00000000">
            <w:r>
              <w:t>06/09 04:00</w:t>
            </w:r>
          </w:p>
        </w:tc>
        <w:tc>
          <w:tcPr>
            <w:tcW w:w="2045" w:type="dxa"/>
            <w:vAlign w:val="center"/>
          </w:tcPr>
          <w:p w14:paraId="6941472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853591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08EA55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B6A0BD0" w14:textId="77777777" w:rsidR="004B7A18" w:rsidRDefault="00000000">
            <w:r>
              <w:t>0.00</w:t>
            </w:r>
          </w:p>
        </w:tc>
      </w:tr>
      <w:tr w:rsidR="004B7A18" w14:paraId="27F119D6" w14:textId="77777777">
        <w:trPr>
          <w:jc w:val="center"/>
        </w:trPr>
        <w:tc>
          <w:tcPr>
            <w:tcW w:w="2045" w:type="dxa"/>
            <w:vAlign w:val="center"/>
          </w:tcPr>
          <w:p w14:paraId="6E163D31" w14:textId="77777777" w:rsidR="004B7A18" w:rsidRDefault="00000000">
            <w:r>
              <w:t>06/09 05:00</w:t>
            </w:r>
          </w:p>
        </w:tc>
        <w:tc>
          <w:tcPr>
            <w:tcW w:w="2045" w:type="dxa"/>
            <w:vAlign w:val="center"/>
          </w:tcPr>
          <w:p w14:paraId="663683A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46470A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C42CD9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9D55380" w14:textId="77777777" w:rsidR="004B7A18" w:rsidRDefault="00000000">
            <w:r>
              <w:t>0.00</w:t>
            </w:r>
          </w:p>
        </w:tc>
      </w:tr>
      <w:tr w:rsidR="004B7A18" w14:paraId="78C6EB69" w14:textId="77777777">
        <w:trPr>
          <w:jc w:val="center"/>
        </w:trPr>
        <w:tc>
          <w:tcPr>
            <w:tcW w:w="2045" w:type="dxa"/>
            <w:vAlign w:val="center"/>
          </w:tcPr>
          <w:p w14:paraId="6778F364" w14:textId="77777777" w:rsidR="004B7A18" w:rsidRDefault="00000000">
            <w:r>
              <w:lastRenderedPageBreak/>
              <w:t>06/09 06:00</w:t>
            </w:r>
          </w:p>
        </w:tc>
        <w:tc>
          <w:tcPr>
            <w:tcW w:w="2045" w:type="dxa"/>
            <w:vAlign w:val="center"/>
          </w:tcPr>
          <w:p w14:paraId="261E3C9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106361A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165682D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FE5AA67" w14:textId="77777777" w:rsidR="004B7A18" w:rsidRDefault="00000000">
            <w:r>
              <w:t>7.00</w:t>
            </w:r>
          </w:p>
        </w:tc>
      </w:tr>
      <w:tr w:rsidR="004B7A18" w14:paraId="115193ED" w14:textId="77777777">
        <w:trPr>
          <w:jc w:val="center"/>
        </w:trPr>
        <w:tc>
          <w:tcPr>
            <w:tcW w:w="2045" w:type="dxa"/>
            <w:vAlign w:val="center"/>
          </w:tcPr>
          <w:p w14:paraId="02420B9E" w14:textId="77777777" w:rsidR="004B7A18" w:rsidRDefault="00000000">
            <w:r>
              <w:t>06/09 07:00</w:t>
            </w:r>
          </w:p>
        </w:tc>
        <w:tc>
          <w:tcPr>
            <w:tcW w:w="2045" w:type="dxa"/>
            <w:vAlign w:val="center"/>
          </w:tcPr>
          <w:p w14:paraId="3AC4523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893BD97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76DD02A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7BB8E5F" w14:textId="77777777" w:rsidR="004B7A18" w:rsidRDefault="00000000">
            <w:r>
              <w:t>3.30</w:t>
            </w:r>
          </w:p>
        </w:tc>
      </w:tr>
      <w:tr w:rsidR="004B7A18" w14:paraId="5E63C8DC" w14:textId="77777777">
        <w:trPr>
          <w:jc w:val="center"/>
        </w:trPr>
        <w:tc>
          <w:tcPr>
            <w:tcW w:w="2045" w:type="dxa"/>
            <w:vAlign w:val="center"/>
          </w:tcPr>
          <w:p w14:paraId="01A4B488" w14:textId="77777777" w:rsidR="004B7A18" w:rsidRDefault="00000000">
            <w:r>
              <w:t>06/09 08:00</w:t>
            </w:r>
          </w:p>
        </w:tc>
        <w:tc>
          <w:tcPr>
            <w:tcW w:w="2045" w:type="dxa"/>
            <w:vAlign w:val="center"/>
          </w:tcPr>
          <w:p w14:paraId="26AE792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E6BC743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57C8036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F36A4FA" w14:textId="77777777" w:rsidR="004B7A18" w:rsidRDefault="00000000">
            <w:r>
              <w:t>14.80</w:t>
            </w:r>
          </w:p>
        </w:tc>
      </w:tr>
      <w:tr w:rsidR="004B7A18" w14:paraId="26183373" w14:textId="77777777">
        <w:trPr>
          <w:jc w:val="center"/>
        </w:trPr>
        <w:tc>
          <w:tcPr>
            <w:tcW w:w="2045" w:type="dxa"/>
            <w:vAlign w:val="center"/>
          </w:tcPr>
          <w:p w14:paraId="351D890C" w14:textId="77777777" w:rsidR="004B7A18" w:rsidRDefault="00000000">
            <w:r>
              <w:t>06/09 09:00</w:t>
            </w:r>
          </w:p>
        </w:tc>
        <w:tc>
          <w:tcPr>
            <w:tcW w:w="2045" w:type="dxa"/>
            <w:vAlign w:val="center"/>
          </w:tcPr>
          <w:p w14:paraId="491F652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4777FAC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0769DDC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36DCB2D" w14:textId="77777777" w:rsidR="004B7A18" w:rsidRDefault="00000000">
            <w:r>
              <w:t>1.00</w:t>
            </w:r>
          </w:p>
        </w:tc>
      </w:tr>
      <w:tr w:rsidR="004B7A18" w14:paraId="61508241" w14:textId="77777777">
        <w:trPr>
          <w:jc w:val="center"/>
        </w:trPr>
        <w:tc>
          <w:tcPr>
            <w:tcW w:w="2045" w:type="dxa"/>
            <w:vAlign w:val="center"/>
          </w:tcPr>
          <w:p w14:paraId="097A7BCD" w14:textId="77777777" w:rsidR="004B7A18" w:rsidRDefault="00000000">
            <w:r>
              <w:t>06/09 10:00</w:t>
            </w:r>
          </w:p>
        </w:tc>
        <w:tc>
          <w:tcPr>
            <w:tcW w:w="2045" w:type="dxa"/>
            <w:vAlign w:val="center"/>
          </w:tcPr>
          <w:p w14:paraId="3AEC23B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022FED2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299681E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E014213" w14:textId="77777777" w:rsidR="004B7A18" w:rsidRDefault="00000000">
            <w:r>
              <w:t>2.50</w:t>
            </w:r>
          </w:p>
        </w:tc>
      </w:tr>
      <w:tr w:rsidR="004B7A18" w14:paraId="44CEAF39" w14:textId="77777777">
        <w:trPr>
          <w:jc w:val="center"/>
        </w:trPr>
        <w:tc>
          <w:tcPr>
            <w:tcW w:w="2045" w:type="dxa"/>
            <w:vAlign w:val="center"/>
          </w:tcPr>
          <w:p w14:paraId="68A1F005" w14:textId="77777777" w:rsidR="004B7A18" w:rsidRDefault="00000000">
            <w:r>
              <w:t>06/09 11:00</w:t>
            </w:r>
          </w:p>
        </w:tc>
        <w:tc>
          <w:tcPr>
            <w:tcW w:w="2045" w:type="dxa"/>
            <w:vAlign w:val="center"/>
          </w:tcPr>
          <w:p w14:paraId="2781EC0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E49685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134C59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08D38F5" w14:textId="77777777" w:rsidR="004B7A18" w:rsidRDefault="00000000">
            <w:r>
              <w:t>0.00</w:t>
            </w:r>
          </w:p>
        </w:tc>
      </w:tr>
      <w:tr w:rsidR="004B7A18" w14:paraId="563DA5E3" w14:textId="77777777">
        <w:trPr>
          <w:jc w:val="center"/>
        </w:trPr>
        <w:tc>
          <w:tcPr>
            <w:tcW w:w="2045" w:type="dxa"/>
            <w:vAlign w:val="center"/>
          </w:tcPr>
          <w:p w14:paraId="4824FB98" w14:textId="77777777" w:rsidR="004B7A18" w:rsidRDefault="00000000">
            <w:r>
              <w:t>06/09 12:00</w:t>
            </w:r>
          </w:p>
        </w:tc>
        <w:tc>
          <w:tcPr>
            <w:tcW w:w="2045" w:type="dxa"/>
            <w:vAlign w:val="center"/>
          </w:tcPr>
          <w:p w14:paraId="4DD4CC0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7A3681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2DDA58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C251905" w14:textId="77777777" w:rsidR="004B7A18" w:rsidRDefault="00000000">
            <w:r>
              <w:t>0.00</w:t>
            </w:r>
          </w:p>
        </w:tc>
      </w:tr>
    </w:tbl>
    <w:p w14:paraId="1611E3D6" w14:textId="77777777" w:rsidR="004B7A18" w:rsidRDefault="00000000">
      <w:pPr>
        <w:pStyle w:val="Ttulo2"/>
      </w:pPr>
      <w:r>
        <w:t>Consultas principales — 24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4B7A18" w14:paraId="63BB512F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475E5193" w14:textId="77777777" w:rsidR="004B7A18" w:rsidRDefault="00000000">
            <w:r>
              <w:rPr>
                <w:b/>
              </w:rPr>
              <w:t>Consulta</w:t>
            </w:r>
          </w:p>
        </w:tc>
        <w:tc>
          <w:tcPr>
            <w:tcW w:w="2045" w:type="dxa"/>
            <w:shd w:val="clear" w:color="auto" w:fill="E7EEF7"/>
          </w:tcPr>
          <w:p w14:paraId="086C3D29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3B730FAF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482D727B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128DC495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7C68F6DD" w14:textId="77777777">
        <w:trPr>
          <w:jc w:val="center"/>
        </w:trPr>
        <w:tc>
          <w:tcPr>
            <w:tcW w:w="2045" w:type="dxa"/>
            <w:vAlign w:val="center"/>
          </w:tcPr>
          <w:p w14:paraId="242655BD" w14:textId="77777777" w:rsidR="004B7A18" w:rsidRDefault="00000000">
            <w:r>
              <w:t>cendia</w:t>
            </w:r>
          </w:p>
        </w:tc>
        <w:tc>
          <w:tcPr>
            <w:tcW w:w="2045" w:type="dxa"/>
            <w:vAlign w:val="center"/>
          </w:tcPr>
          <w:p w14:paraId="6DB3E915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2A01B807" w14:textId="77777777" w:rsidR="004B7A18" w:rsidRDefault="00000000">
            <w:r>
              <w:t>10</w:t>
            </w:r>
          </w:p>
        </w:tc>
        <w:tc>
          <w:tcPr>
            <w:tcW w:w="2045" w:type="dxa"/>
            <w:vAlign w:val="center"/>
          </w:tcPr>
          <w:p w14:paraId="1EFD9F84" w14:textId="77777777" w:rsidR="004B7A18" w:rsidRDefault="00000000">
            <w:r>
              <w:t>40.00%</w:t>
            </w:r>
          </w:p>
        </w:tc>
        <w:tc>
          <w:tcPr>
            <w:tcW w:w="2045" w:type="dxa"/>
            <w:vAlign w:val="center"/>
          </w:tcPr>
          <w:p w14:paraId="02DD3C8F" w14:textId="77777777" w:rsidR="004B7A18" w:rsidRDefault="00000000">
            <w:r>
              <w:t>1.10</w:t>
            </w:r>
          </w:p>
        </w:tc>
      </w:tr>
      <w:tr w:rsidR="004B7A18" w14:paraId="56557900" w14:textId="77777777">
        <w:trPr>
          <w:jc w:val="center"/>
        </w:trPr>
        <w:tc>
          <w:tcPr>
            <w:tcW w:w="2045" w:type="dxa"/>
            <w:vAlign w:val="center"/>
          </w:tcPr>
          <w:p w14:paraId="61D36FFA" w14:textId="77777777" w:rsidR="004B7A18" w:rsidRDefault="00000000">
            <w:r>
              <w:t>cendia english institute</w:t>
            </w:r>
          </w:p>
        </w:tc>
        <w:tc>
          <w:tcPr>
            <w:tcW w:w="2045" w:type="dxa"/>
            <w:vAlign w:val="center"/>
          </w:tcPr>
          <w:p w14:paraId="077BA5C3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2D92D872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75866680" w14:textId="77777777" w:rsidR="004B7A18" w:rsidRDefault="00000000">
            <w:r>
              <w:t>100.00%</w:t>
            </w:r>
          </w:p>
        </w:tc>
        <w:tc>
          <w:tcPr>
            <w:tcW w:w="2045" w:type="dxa"/>
            <w:vAlign w:val="center"/>
          </w:tcPr>
          <w:p w14:paraId="40173B94" w14:textId="77777777" w:rsidR="004B7A18" w:rsidRDefault="00000000">
            <w:r>
              <w:t>1.00</w:t>
            </w:r>
          </w:p>
        </w:tc>
      </w:tr>
      <w:tr w:rsidR="004B7A18" w14:paraId="0FA8927A" w14:textId="77777777">
        <w:trPr>
          <w:jc w:val="center"/>
        </w:trPr>
        <w:tc>
          <w:tcPr>
            <w:tcW w:w="2045" w:type="dxa"/>
            <w:vAlign w:val="center"/>
          </w:tcPr>
          <w:p w14:paraId="280FE5D8" w14:textId="77777777" w:rsidR="004B7A18" w:rsidRDefault="00000000">
            <w:r>
              <w:t>cursos de ingles quito</w:t>
            </w:r>
          </w:p>
        </w:tc>
        <w:tc>
          <w:tcPr>
            <w:tcW w:w="2045" w:type="dxa"/>
            <w:vAlign w:val="center"/>
          </w:tcPr>
          <w:p w14:paraId="04F1581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9CCAB1E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7BCD6C0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2B6F383" w14:textId="77777777" w:rsidR="004B7A18" w:rsidRDefault="00000000">
            <w:r>
              <w:t>12.00</w:t>
            </w:r>
          </w:p>
        </w:tc>
      </w:tr>
      <w:tr w:rsidR="004B7A18" w14:paraId="488D0223" w14:textId="77777777">
        <w:trPr>
          <w:jc w:val="center"/>
        </w:trPr>
        <w:tc>
          <w:tcPr>
            <w:tcW w:w="2045" w:type="dxa"/>
            <w:vAlign w:val="center"/>
          </w:tcPr>
          <w:p w14:paraId="51081A67" w14:textId="77777777" w:rsidR="004B7A18" w:rsidRDefault="00000000">
            <w:r>
              <w:t>cursos de inglés quito</w:t>
            </w:r>
          </w:p>
        </w:tc>
        <w:tc>
          <w:tcPr>
            <w:tcW w:w="2045" w:type="dxa"/>
            <w:vAlign w:val="center"/>
          </w:tcPr>
          <w:p w14:paraId="3EE9B13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64075FB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11FAE05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07D78B8" w14:textId="77777777" w:rsidR="004B7A18" w:rsidRDefault="00000000">
            <w:r>
              <w:t>9.00</w:t>
            </w:r>
          </w:p>
        </w:tc>
      </w:tr>
      <w:tr w:rsidR="004B7A18" w14:paraId="5F902815" w14:textId="77777777">
        <w:trPr>
          <w:jc w:val="center"/>
        </w:trPr>
        <w:tc>
          <w:tcPr>
            <w:tcW w:w="2045" w:type="dxa"/>
            <w:vAlign w:val="center"/>
          </w:tcPr>
          <w:p w14:paraId="6497C3A4" w14:textId="77777777" w:rsidR="004B7A18" w:rsidRDefault="00000000">
            <w:r>
              <w:t>instituto de ingles quito</w:t>
            </w:r>
          </w:p>
        </w:tc>
        <w:tc>
          <w:tcPr>
            <w:tcW w:w="2045" w:type="dxa"/>
            <w:vAlign w:val="center"/>
          </w:tcPr>
          <w:p w14:paraId="2D395CF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CB16421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0C5AF00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7B6EC33" w14:textId="77777777" w:rsidR="004B7A18" w:rsidRDefault="00000000">
            <w:r>
              <w:t>10.50</w:t>
            </w:r>
          </w:p>
        </w:tc>
      </w:tr>
      <w:tr w:rsidR="004B7A18" w14:paraId="1B63F5BE" w14:textId="77777777">
        <w:trPr>
          <w:jc w:val="center"/>
        </w:trPr>
        <w:tc>
          <w:tcPr>
            <w:tcW w:w="2045" w:type="dxa"/>
            <w:vAlign w:val="center"/>
          </w:tcPr>
          <w:p w14:paraId="385E9960" w14:textId="77777777" w:rsidR="004B7A18" w:rsidRDefault="00000000">
            <w:r>
              <w:t>instituto de ingles</w:t>
            </w:r>
          </w:p>
        </w:tc>
        <w:tc>
          <w:tcPr>
            <w:tcW w:w="2045" w:type="dxa"/>
            <w:vAlign w:val="center"/>
          </w:tcPr>
          <w:p w14:paraId="202ED95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0555DF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602816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92B40DB" w14:textId="77777777" w:rsidR="004B7A18" w:rsidRDefault="00000000">
            <w:r>
              <w:t>2.00</w:t>
            </w:r>
          </w:p>
        </w:tc>
      </w:tr>
      <w:tr w:rsidR="004B7A18" w14:paraId="75059199" w14:textId="77777777">
        <w:trPr>
          <w:jc w:val="center"/>
        </w:trPr>
        <w:tc>
          <w:tcPr>
            <w:tcW w:w="2045" w:type="dxa"/>
            <w:vAlign w:val="center"/>
          </w:tcPr>
          <w:p w14:paraId="64D727E1" w14:textId="77777777" w:rsidR="004B7A18" w:rsidRDefault="00000000">
            <w:r>
              <w:t>english</w:t>
            </w:r>
          </w:p>
        </w:tc>
        <w:tc>
          <w:tcPr>
            <w:tcW w:w="2045" w:type="dxa"/>
            <w:vAlign w:val="center"/>
          </w:tcPr>
          <w:p w14:paraId="2D21C2D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33DC094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3119FE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62FDB88" w14:textId="77777777" w:rsidR="004B7A18" w:rsidRDefault="00000000">
            <w:r>
              <w:t>5.00</w:t>
            </w:r>
          </w:p>
        </w:tc>
      </w:tr>
      <w:tr w:rsidR="004B7A18" w14:paraId="19FEEC76" w14:textId="77777777">
        <w:trPr>
          <w:jc w:val="center"/>
        </w:trPr>
        <w:tc>
          <w:tcPr>
            <w:tcW w:w="2045" w:type="dxa"/>
            <w:vAlign w:val="center"/>
          </w:tcPr>
          <w:p w14:paraId="71AF8654" w14:textId="77777777" w:rsidR="004B7A18" w:rsidRDefault="00000000">
            <w:r>
              <w:t>buscar en ingles</w:t>
            </w:r>
          </w:p>
        </w:tc>
        <w:tc>
          <w:tcPr>
            <w:tcW w:w="2045" w:type="dxa"/>
            <w:vAlign w:val="center"/>
          </w:tcPr>
          <w:p w14:paraId="75C1262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DE14D5C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76175E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0F4CA3B" w14:textId="77777777" w:rsidR="004B7A18" w:rsidRDefault="00000000">
            <w:r>
              <w:t>7.00</w:t>
            </w:r>
          </w:p>
        </w:tc>
      </w:tr>
      <w:tr w:rsidR="004B7A18" w14:paraId="34C5FA13" w14:textId="77777777">
        <w:trPr>
          <w:jc w:val="center"/>
        </w:trPr>
        <w:tc>
          <w:tcPr>
            <w:tcW w:w="2045" w:type="dxa"/>
            <w:vAlign w:val="center"/>
          </w:tcPr>
          <w:p w14:paraId="63C23917" w14:textId="77777777" w:rsidR="004B7A18" w:rsidRDefault="00000000">
            <w:r>
              <w:t>cursos de ingles</w:t>
            </w:r>
          </w:p>
        </w:tc>
        <w:tc>
          <w:tcPr>
            <w:tcW w:w="2045" w:type="dxa"/>
            <w:vAlign w:val="center"/>
          </w:tcPr>
          <w:p w14:paraId="2D15197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D7F02F0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CA06BB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150D346" w14:textId="77777777" w:rsidR="004B7A18" w:rsidRDefault="00000000">
            <w:r>
              <w:t>7.00</w:t>
            </w:r>
          </w:p>
        </w:tc>
      </w:tr>
      <w:tr w:rsidR="004B7A18" w14:paraId="5B0FE455" w14:textId="77777777">
        <w:trPr>
          <w:jc w:val="center"/>
        </w:trPr>
        <w:tc>
          <w:tcPr>
            <w:tcW w:w="2045" w:type="dxa"/>
            <w:vAlign w:val="center"/>
          </w:tcPr>
          <w:p w14:paraId="2A1775FB" w14:textId="77777777" w:rsidR="004B7A18" w:rsidRDefault="00000000">
            <w:r>
              <w:t>insendi</w:t>
            </w:r>
          </w:p>
        </w:tc>
        <w:tc>
          <w:tcPr>
            <w:tcW w:w="2045" w:type="dxa"/>
            <w:vAlign w:val="center"/>
          </w:tcPr>
          <w:p w14:paraId="6115F82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2DE8F98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F378B5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0EA6420" w14:textId="77777777" w:rsidR="004B7A18" w:rsidRDefault="00000000">
            <w:r>
              <w:t>7.00</w:t>
            </w:r>
          </w:p>
        </w:tc>
      </w:tr>
      <w:tr w:rsidR="004B7A18" w14:paraId="650A694F" w14:textId="77777777">
        <w:trPr>
          <w:jc w:val="center"/>
        </w:trPr>
        <w:tc>
          <w:tcPr>
            <w:tcW w:w="2045" w:type="dxa"/>
            <w:vAlign w:val="center"/>
          </w:tcPr>
          <w:p w14:paraId="0BB78060" w14:textId="77777777" w:rsidR="004B7A18" w:rsidRDefault="00000000">
            <w:r>
              <w:t>cambridge quito precios</w:t>
            </w:r>
          </w:p>
        </w:tc>
        <w:tc>
          <w:tcPr>
            <w:tcW w:w="2045" w:type="dxa"/>
            <w:vAlign w:val="center"/>
          </w:tcPr>
          <w:p w14:paraId="19C4A12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766B9BF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AF09BC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B95988E" w14:textId="77777777" w:rsidR="004B7A18" w:rsidRDefault="00000000">
            <w:r>
              <w:t>8.00</w:t>
            </w:r>
          </w:p>
        </w:tc>
      </w:tr>
      <w:tr w:rsidR="004B7A18" w14:paraId="67FB216E" w14:textId="77777777">
        <w:trPr>
          <w:jc w:val="center"/>
        </w:trPr>
        <w:tc>
          <w:tcPr>
            <w:tcW w:w="2045" w:type="dxa"/>
            <w:vAlign w:val="center"/>
          </w:tcPr>
          <w:p w14:paraId="5B76E0ED" w14:textId="77777777" w:rsidR="004B7A18" w:rsidRDefault="00000000">
            <w:r>
              <w:t>toefl examen</w:t>
            </w:r>
          </w:p>
        </w:tc>
        <w:tc>
          <w:tcPr>
            <w:tcW w:w="2045" w:type="dxa"/>
            <w:vAlign w:val="center"/>
          </w:tcPr>
          <w:p w14:paraId="7A9FCD2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F8DF79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460D63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205EA51" w14:textId="77777777" w:rsidR="004B7A18" w:rsidRDefault="00000000">
            <w:r>
              <w:t>9.00</w:t>
            </w:r>
          </w:p>
        </w:tc>
      </w:tr>
      <w:tr w:rsidR="004B7A18" w14:paraId="04B4291F" w14:textId="77777777">
        <w:trPr>
          <w:jc w:val="center"/>
        </w:trPr>
        <w:tc>
          <w:tcPr>
            <w:tcW w:w="2045" w:type="dxa"/>
            <w:vAlign w:val="center"/>
          </w:tcPr>
          <w:p w14:paraId="283E6A7B" w14:textId="77777777" w:rsidR="004B7A18" w:rsidRDefault="00000000">
            <w:r>
              <w:t>cursos de inglés quito precios</w:t>
            </w:r>
          </w:p>
        </w:tc>
        <w:tc>
          <w:tcPr>
            <w:tcW w:w="2045" w:type="dxa"/>
            <w:vAlign w:val="center"/>
          </w:tcPr>
          <w:p w14:paraId="7D87AB4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8C29E4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D3F01C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5331B89" w14:textId="77777777" w:rsidR="004B7A18" w:rsidRDefault="00000000">
            <w:r>
              <w:t>13.00</w:t>
            </w:r>
          </w:p>
        </w:tc>
      </w:tr>
      <w:tr w:rsidR="004B7A18" w14:paraId="05DB780A" w14:textId="77777777">
        <w:trPr>
          <w:jc w:val="center"/>
        </w:trPr>
        <w:tc>
          <w:tcPr>
            <w:tcW w:w="2045" w:type="dxa"/>
            <w:vAlign w:val="center"/>
          </w:tcPr>
          <w:p w14:paraId="0E9A2F48" w14:textId="77777777" w:rsidR="004B7A18" w:rsidRDefault="00000000">
            <w:r>
              <w:t>cursos quito</w:t>
            </w:r>
          </w:p>
        </w:tc>
        <w:tc>
          <w:tcPr>
            <w:tcW w:w="2045" w:type="dxa"/>
            <w:vAlign w:val="center"/>
          </w:tcPr>
          <w:p w14:paraId="4C14864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A70BA5F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1AAA12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9F562C8" w14:textId="77777777" w:rsidR="004B7A18" w:rsidRDefault="00000000">
            <w:r>
              <w:t>40.00</w:t>
            </w:r>
          </w:p>
        </w:tc>
      </w:tr>
    </w:tbl>
    <w:p w14:paraId="4F98C1E4" w14:textId="77777777" w:rsidR="004B7A18" w:rsidRDefault="00000000">
      <w:pPr>
        <w:pStyle w:val="Ttulo2"/>
      </w:pPr>
      <w:r>
        <w:t>Páginas principales — 24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12"/>
        <w:gridCol w:w="1332"/>
        <w:gridCol w:w="1661"/>
        <w:gridCol w:w="1421"/>
        <w:gridCol w:w="1488"/>
      </w:tblGrid>
      <w:tr w:rsidR="004B7A18" w14:paraId="49594B0E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325332C1" w14:textId="77777777" w:rsidR="004B7A18" w:rsidRDefault="00000000">
            <w:r>
              <w:rPr>
                <w:b/>
              </w:rPr>
              <w:t>Página</w:t>
            </w:r>
          </w:p>
        </w:tc>
        <w:tc>
          <w:tcPr>
            <w:tcW w:w="2045" w:type="dxa"/>
            <w:shd w:val="clear" w:color="auto" w:fill="E7EEF7"/>
          </w:tcPr>
          <w:p w14:paraId="3CCED14F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65408A34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7802EA2B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22DE6870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196DCCB6" w14:textId="77777777">
        <w:trPr>
          <w:jc w:val="center"/>
        </w:trPr>
        <w:tc>
          <w:tcPr>
            <w:tcW w:w="2045" w:type="dxa"/>
            <w:vAlign w:val="center"/>
          </w:tcPr>
          <w:p w14:paraId="01A14509" w14:textId="77777777" w:rsidR="004B7A18" w:rsidRDefault="00000000">
            <w:r>
              <w:t>https://www.cendia.edu.ec/</w:t>
            </w:r>
          </w:p>
        </w:tc>
        <w:tc>
          <w:tcPr>
            <w:tcW w:w="2045" w:type="dxa"/>
            <w:vAlign w:val="center"/>
          </w:tcPr>
          <w:p w14:paraId="22E221CB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58373313" w14:textId="77777777" w:rsidR="004B7A18" w:rsidRDefault="00000000">
            <w:r>
              <w:t>55</w:t>
            </w:r>
          </w:p>
        </w:tc>
        <w:tc>
          <w:tcPr>
            <w:tcW w:w="2045" w:type="dxa"/>
            <w:vAlign w:val="center"/>
          </w:tcPr>
          <w:p w14:paraId="58AF4C6F" w14:textId="77777777" w:rsidR="004B7A18" w:rsidRDefault="00000000">
            <w:r>
              <w:t>7.27%</w:t>
            </w:r>
          </w:p>
        </w:tc>
        <w:tc>
          <w:tcPr>
            <w:tcW w:w="2045" w:type="dxa"/>
            <w:vAlign w:val="center"/>
          </w:tcPr>
          <w:p w14:paraId="58142F77" w14:textId="77777777" w:rsidR="004B7A18" w:rsidRDefault="00000000">
            <w:r>
              <w:t>6.91</w:t>
            </w:r>
          </w:p>
        </w:tc>
      </w:tr>
      <w:tr w:rsidR="004B7A18" w14:paraId="461631F0" w14:textId="77777777">
        <w:trPr>
          <w:jc w:val="center"/>
        </w:trPr>
        <w:tc>
          <w:tcPr>
            <w:tcW w:w="2045" w:type="dxa"/>
            <w:vAlign w:val="center"/>
          </w:tcPr>
          <w:p w14:paraId="24532BD9" w14:textId="77777777" w:rsidR="004B7A18" w:rsidRDefault="00000000">
            <w:r>
              <w:t>https://cendia.edu.ec/contactos/</w:t>
            </w:r>
          </w:p>
        </w:tc>
        <w:tc>
          <w:tcPr>
            <w:tcW w:w="2045" w:type="dxa"/>
            <w:vAlign w:val="center"/>
          </w:tcPr>
          <w:p w14:paraId="25C5F37C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61A92BF" w14:textId="77777777" w:rsidR="004B7A18" w:rsidRDefault="00000000">
            <w:r>
              <w:t>9</w:t>
            </w:r>
          </w:p>
        </w:tc>
        <w:tc>
          <w:tcPr>
            <w:tcW w:w="2045" w:type="dxa"/>
            <w:vAlign w:val="center"/>
          </w:tcPr>
          <w:p w14:paraId="347C73CB" w14:textId="77777777" w:rsidR="004B7A18" w:rsidRDefault="00000000">
            <w:r>
              <w:t>11.11%</w:t>
            </w:r>
          </w:p>
        </w:tc>
        <w:tc>
          <w:tcPr>
            <w:tcW w:w="2045" w:type="dxa"/>
            <w:vAlign w:val="center"/>
          </w:tcPr>
          <w:p w14:paraId="2572F463" w14:textId="77777777" w:rsidR="004B7A18" w:rsidRDefault="00000000">
            <w:r>
              <w:t>2.11</w:t>
            </w:r>
          </w:p>
        </w:tc>
      </w:tr>
      <w:tr w:rsidR="004B7A18" w14:paraId="097B518D" w14:textId="77777777">
        <w:trPr>
          <w:jc w:val="center"/>
        </w:trPr>
        <w:tc>
          <w:tcPr>
            <w:tcW w:w="2045" w:type="dxa"/>
            <w:vAlign w:val="center"/>
          </w:tcPr>
          <w:p w14:paraId="5C8691F6" w14:textId="77777777" w:rsidR="004B7A18" w:rsidRDefault="00000000">
            <w:r>
              <w:t>https://cendia.edu.ec/cursos/</w:t>
            </w:r>
          </w:p>
        </w:tc>
        <w:tc>
          <w:tcPr>
            <w:tcW w:w="2045" w:type="dxa"/>
            <w:vAlign w:val="center"/>
          </w:tcPr>
          <w:p w14:paraId="319A790A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E2232FA" w14:textId="77777777" w:rsidR="004B7A18" w:rsidRDefault="00000000">
            <w:r>
              <w:t>7</w:t>
            </w:r>
          </w:p>
        </w:tc>
        <w:tc>
          <w:tcPr>
            <w:tcW w:w="2045" w:type="dxa"/>
            <w:vAlign w:val="center"/>
          </w:tcPr>
          <w:p w14:paraId="510A5917" w14:textId="77777777" w:rsidR="004B7A18" w:rsidRDefault="00000000">
            <w:r>
              <w:t>14.29%</w:t>
            </w:r>
          </w:p>
        </w:tc>
        <w:tc>
          <w:tcPr>
            <w:tcW w:w="2045" w:type="dxa"/>
            <w:vAlign w:val="center"/>
          </w:tcPr>
          <w:p w14:paraId="1508B102" w14:textId="77777777" w:rsidR="004B7A18" w:rsidRDefault="00000000">
            <w:r>
              <w:t>1.29</w:t>
            </w:r>
          </w:p>
        </w:tc>
      </w:tr>
      <w:tr w:rsidR="004B7A18" w14:paraId="364F5B48" w14:textId="77777777">
        <w:trPr>
          <w:jc w:val="center"/>
        </w:trPr>
        <w:tc>
          <w:tcPr>
            <w:tcW w:w="2045" w:type="dxa"/>
            <w:vAlign w:val="center"/>
          </w:tcPr>
          <w:p w14:paraId="5AF44E0F" w14:textId="77777777" w:rsidR="004B7A18" w:rsidRDefault="00000000">
            <w:r>
              <w:t>http://www.cendia.edu.ec/</w:t>
            </w:r>
          </w:p>
        </w:tc>
        <w:tc>
          <w:tcPr>
            <w:tcW w:w="2045" w:type="dxa"/>
            <w:vAlign w:val="center"/>
          </w:tcPr>
          <w:p w14:paraId="69638C5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B0C8961" w14:textId="77777777" w:rsidR="004B7A18" w:rsidRDefault="00000000">
            <w:r>
              <w:t>25</w:t>
            </w:r>
          </w:p>
        </w:tc>
        <w:tc>
          <w:tcPr>
            <w:tcW w:w="2045" w:type="dxa"/>
            <w:vAlign w:val="center"/>
          </w:tcPr>
          <w:p w14:paraId="1AFF0D8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5B7C6B8" w14:textId="77777777" w:rsidR="004B7A18" w:rsidRDefault="00000000">
            <w:r>
              <w:t>3.12</w:t>
            </w:r>
          </w:p>
        </w:tc>
      </w:tr>
      <w:tr w:rsidR="004B7A18" w14:paraId="5CD4F471" w14:textId="77777777">
        <w:trPr>
          <w:jc w:val="center"/>
        </w:trPr>
        <w:tc>
          <w:tcPr>
            <w:tcW w:w="2045" w:type="dxa"/>
            <w:vAlign w:val="center"/>
          </w:tcPr>
          <w:p w14:paraId="1D6DBC37" w14:textId="77777777" w:rsidR="004B7A18" w:rsidRDefault="00000000">
            <w:r>
              <w:t>https://cendia.edu.ec/inicio/</w:t>
            </w:r>
          </w:p>
        </w:tc>
        <w:tc>
          <w:tcPr>
            <w:tcW w:w="2045" w:type="dxa"/>
            <w:vAlign w:val="center"/>
          </w:tcPr>
          <w:p w14:paraId="15DA426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1323AA3" w14:textId="77777777" w:rsidR="004B7A18" w:rsidRDefault="00000000">
            <w:r>
              <w:t>12</w:t>
            </w:r>
          </w:p>
        </w:tc>
        <w:tc>
          <w:tcPr>
            <w:tcW w:w="2045" w:type="dxa"/>
            <w:vAlign w:val="center"/>
          </w:tcPr>
          <w:p w14:paraId="2F007B8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08F8458" w14:textId="77777777" w:rsidR="004B7A18" w:rsidRDefault="00000000">
            <w:r>
              <w:t>3.92</w:t>
            </w:r>
          </w:p>
        </w:tc>
      </w:tr>
      <w:tr w:rsidR="004B7A18" w14:paraId="02412E28" w14:textId="77777777">
        <w:trPr>
          <w:jc w:val="center"/>
        </w:trPr>
        <w:tc>
          <w:tcPr>
            <w:tcW w:w="2045" w:type="dxa"/>
            <w:vAlign w:val="center"/>
          </w:tcPr>
          <w:p w14:paraId="70B27009" w14:textId="77777777" w:rsidR="004B7A18" w:rsidRDefault="00000000">
            <w:r>
              <w:t>https://cendia.edu.ec/inicio-2/horarios/</w:t>
            </w:r>
          </w:p>
        </w:tc>
        <w:tc>
          <w:tcPr>
            <w:tcW w:w="2045" w:type="dxa"/>
            <w:vAlign w:val="center"/>
          </w:tcPr>
          <w:p w14:paraId="0880F31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5F9BF4C" w14:textId="77777777" w:rsidR="004B7A18" w:rsidRDefault="00000000">
            <w:r>
              <w:t>8</w:t>
            </w:r>
          </w:p>
        </w:tc>
        <w:tc>
          <w:tcPr>
            <w:tcW w:w="2045" w:type="dxa"/>
            <w:vAlign w:val="center"/>
          </w:tcPr>
          <w:p w14:paraId="692CA49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0B24655" w14:textId="77777777" w:rsidR="004B7A18" w:rsidRDefault="00000000">
            <w:r>
              <w:t>2.25</w:t>
            </w:r>
          </w:p>
        </w:tc>
      </w:tr>
      <w:tr w:rsidR="004B7A18" w14:paraId="1FF141E1" w14:textId="77777777">
        <w:trPr>
          <w:jc w:val="center"/>
        </w:trPr>
        <w:tc>
          <w:tcPr>
            <w:tcW w:w="2045" w:type="dxa"/>
            <w:vAlign w:val="center"/>
          </w:tcPr>
          <w:p w14:paraId="19947100" w14:textId="77777777" w:rsidR="004B7A18" w:rsidRDefault="00000000">
            <w:r>
              <w:t>https://www.cendia.edu.ec/modalidades.html</w:t>
            </w:r>
          </w:p>
        </w:tc>
        <w:tc>
          <w:tcPr>
            <w:tcW w:w="2045" w:type="dxa"/>
            <w:vAlign w:val="center"/>
          </w:tcPr>
          <w:p w14:paraId="6EBFD6E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0A36A53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2832E44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36BF70B" w14:textId="77777777" w:rsidR="004B7A18" w:rsidRDefault="00000000">
            <w:r>
              <w:t>1.40</w:t>
            </w:r>
          </w:p>
        </w:tc>
      </w:tr>
      <w:tr w:rsidR="004B7A18" w14:paraId="14FC35AA" w14:textId="77777777">
        <w:trPr>
          <w:jc w:val="center"/>
        </w:trPr>
        <w:tc>
          <w:tcPr>
            <w:tcW w:w="2045" w:type="dxa"/>
            <w:vAlign w:val="center"/>
          </w:tcPr>
          <w:p w14:paraId="05792943" w14:textId="77777777" w:rsidR="004B7A18" w:rsidRDefault="00000000">
            <w:r>
              <w:t>https://cendia.edu.ec/sobre-nosotros/</w:t>
            </w:r>
          </w:p>
        </w:tc>
        <w:tc>
          <w:tcPr>
            <w:tcW w:w="2045" w:type="dxa"/>
            <w:vAlign w:val="center"/>
          </w:tcPr>
          <w:p w14:paraId="14309E9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84204D7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07C0861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FE52653" w14:textId="77777777" w:rsidR="004B7A18" w:rsidRDefault="00000000">
            <w:r>
              <w:t>3.75</w:t>
            </w:r>
          </w:p>
        </w:tc>
      </w:tr>
      <w:tr w:rsidR="004B7A18" w14:paraId="17654020" w14:textId="77777777">
        <w:trPr>
          <w:jc w:val="center"/>
        </w:trPr>
        <w:tc>
          <w:tcPr>
            <w:tcW w:w="2045" w:type="dxa"/>
            <w:vAlign w:val="center"/>
          </w:tcPr>
          <w:p w14:paraId="2AA389CF" w14:textId="77777777" w:rsidR="004B7A18" w:rsidRDefault="00000000">
            <w:r>
              <w:t>https://www.cendia.edu.ec/precios.html</w:t>
            </w:r>
          </w:p>
        </w:tc>
        <w:tc>
          <w:tcPr>
            <w:tcW w:w="2045" w:type="dxa"/>
            <w:vAlign w:val="center"/>
          </w:tcPr>
          <w:p w14:paraId="5EEA95E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8849DBF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42A48D6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DD10979" w14:textId="77777777" w:rsidR="004B7A18" w:rsidRDefault="00000000">
            <w:r>
              <w:t>8.25</w:t>
            </w:r>
          </w:p>
        </w:tc>
      </w:tr>
      <w:tr w:rsidR="004B7A18" w14:paraId="1F9D5AC8" w14:textId="77777777">
        <w:trPr>
          <w:jc w:val="center"/>
        </w:trPr>
        <w:tc>
          <w:tcPr>
            <w:tcW w:w="2045" w:type="dxa"/>
            <w:vAlign w:val="center"/>
          </w:tcPr>
          <w:p w14:paraId="2259C4F3" w14:textId="77777777" w:rsidR="004B7A18" w:rsidRDefault="00000000">
            <w:r>
              <w:t>https://cendia.edu.ec/toefl/</w:t>
            </w:r>
          </w:p>
        </w:tc>
        <w:tc>
          <w:tcPr>
            <w:tcW w:w="2045" w:type="dxa"/>
            <w:vAlign w:val="center"/>
          </w:tcPr>
          <w:p w14:paraId="68E5500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03C0DC3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5AE8B6E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CBE67B5" w14:textId="77777777" w:rsidR="004B7A18" w:rsidRDefault="00000000">
            <w:r>
              <w:t>8.75</w:t>
            </w:r>
          </w:p>
        </w:tc>
      </w:tr>
      <w:tr w:rsidR="004B7A18" w14:paraId="0026114E" w14:textId="77777777">
        <w:trPr>
          <w:jc w:val="center"/>
        </w:trPr>
        <w:tc>
          <w:tcPr>
            <w:tcW w:w="2045" w:type="dxa"/>
            <w:vAlign w:val="center"/>
          </w:tcPr>
          <w:p w14:paraId="72B05DD4" w14:textId="77777777" w:rsidR="004B7A18" w:rsidRDefault="00000000">
            <w:r>
              <w:t>https://cendia.edu.ec/metodo/</w:t>
            </w:r>
          </w:p>
        </w:tc>
        <w:tc>
          <w:tcPr>
            <w:tcW w:w="2045" w:type="dxa"/>
            <w:vAlign w:val="center"/>
          </w:tcPr>
          <w:p w14:paraId="730C908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411E828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7E04214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F7D2CA1" w14:textId="77777777" w:rsidR="004B7A18" w:rsidRDefault="00000000">
            <w:r>
              <w:t>9.75</w:t>
            </w:r>
          </w:p>
        </w:tc>
      </w:tr>
      <w:tr w:rsidR="004B7A18" w14:paraId="366761C8" w14:textId="77777777">
        <w:trPr>
          <w:jc w:val="center"/>
        </w:trPr>
        <w:tc>
          <w:tcPr>
            <w:tcW w:w="2045" w:type="dxa"/>
            <w:vAlign w:val="center"/>
          </w:tcPr>
          <w:p w14:paraId="4F7297B4" w14:textId="77777777" w:rsidR="004B7A18" w:rsidRDefault="00000000">
            <w:r>
              <w:lastRenderedPageBreak/>
              <w:t>https://cendia.edu.ec/</w:t>
            </w:r>
          </w:p>
        </w:tc>
        <w:tc>
          <w:tcPr>
            <w:tcW w:w="2045" w:type="dxa"/>
            <w:vAlign w:val="center"/>
          </w:tcPr>
          <w:p w14:paraId="7A32C15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82FEC84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3191499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DBFE956" w14:textId="77777777" w:rsidR="004B7A18" w:rsidRDefault="00000000">
            <w:r>
              <w:t>2.33</w:t>
            </w:r>
          </w:p>
        </w:tc>
      </w:tr>
      <w:tr w:rsidR="004B7A18" w14:paraId="40358B8D" w14:textId="77777777">
        <w:trPr>
          <w:jc w:val="center"/>
        </w:trPr>
        <w:tc>
          <w:tcPr>
            <w:tcW w:w="2045" w:type="dxa"/>
            <w:vAlign w:val="center"/>
          </w:tcPr>
          <w:p w14:paraId="371F11D2" w14:textId="77777777" w:rsidR="004B7A18" w:rsidRDefault="00000000">
            <w:r>
              <w:t>https://cendia.edu.ec/que-necesitas-para-matricularte/</w:t>
            </w:r>
          </w:p>
        </w:tc>
        <w:tc>
          <w:tcPr>
            <w:tcW w:w="2045" w:type="dxa"/>
            <w:vAlign w:val="center"/>
          </w:tcPr>
          <w:p w14:paraId="3DFB68C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0F04D32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4DCE775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4C622E6" w14:textId="77777777" w:rsidR="004B7A18" w:rsidRDefault="00000000">
            <w:r>
              <w:t>1.00</w:t>
            </w:r>
          </w:p>
        </w:tc>
      </w:tr>
      <w:tr w:rsidR="004B7A18" w14:paraId="3E58D377" w14:textId="77777777">
        <w:trPr>
          <w:jc w:val="center"/>
        </w:trPr>
        <w:tc>
          <w:tcPr>
            <w:tcW w:w="2045" w:type="dxa"/>
            <w:vAlign w:val="center"/>
          </w:tcPr>
          <w:p w14:paraId="61376A53" w14:textId="77777777" w:rsidR="004B7A18" w:rsidRDefault="00000000">
            <w:r>
              <w:t>https://www.cendia.edu.ec/nosotros.html</w:t>
            </w:r>
          </w:p>
        </w:tc>
        <w:tc>
          <w:tcPr>
            <w:tcW w:w="2045" w:type="dxa"/>
            <w:vAlign w:val="center"/>
          </w:tcPr>
          <w:p w14:paraId="25F6E4A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BAE5667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3A35535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ACABA46" w14:textId="77777777" w:rsidR="004B7A18" w:rsidRDefault="00000000">
            <w:r>
              <w:t>1.00</w:t>
            </w:r>
          </w:p>
        </w:tc>
      </w:tr>
      <w:tr w:rsidR="004B7A18" w14:paraId="392B7D55" w14:textId="77777777">
        <w:trPr>
          <w:jc w:val="center"/>
        </w:trPr>
        <w:tc>
          <w:tcPr>
            <w:tcW w:w="2045" w:type="dxa"/>
            <w:vAlign w:val="center"/>
          </w:tcPr>
          <w:p w14:paraId="70B5535F" w14:textId="77777777" w:rsidR="004B7A18" w:rsidRDefault="00000000">
            <w:r>
              <w:t>https://www.cendia.edu.ec/programa.html</w:t>
            </w:r>
          </w:p>
        </w:tc>
        <w:tc>
          <w:tcPr>
            <w:tcW w:w="2045" w:type="dxa"/>
            <w:vAlign w:val="center"/>
          </w:tcPr>
          <w:p w14:paraId="774C46D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4478718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716727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3323BC4" w14:textId="77777777" w:rsidR="004B7A18" w:rsidRDefault="00000000">
            <w:r>
              <w:t>1.00</w:t>
            </w:r>
          </w:p>
        </w:tc>
      </w:tr>
      <w:tr w:rsidR="004B7A18" w14:paraId="357747DC" w14:textId="77777777">
        <w:trPr>
          <w:jc w:val="center"/>
        </w:trPr>
        <w:tc>
          <w:tcPr>
            <w:tcW w:w="2045" w:type="dxa"/>
            <w:vAlign w:val="center"/>
          </w:tcPr>
          <w:p w14:paraId="54740963" w14:textId="77777777" w:rsidR="004B7A18" w:rsidRDefault="00000000">
            <w:r>
              <w:t>https://cendia.edu.ec/adolescentes/</w:t>
            </w:r>
          </w:p>
        </w:tc>
        <w:tc>
          <w:tcPr>
            <w:tcW w:w="2045" w:type="dxa"/>
            <w:vAlign w:val="center"/>
          </w:tcPr>
          <w:p w14:paraId="0298EDD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FE90089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8C660C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D7BE7C6" w14:textId="77777777" w:rsidR="004B7A18" w:rsidRDefault="00000000">
            <w:r>
              <w:t>2.00</w:t>
            </w:r>
          </w:p>
        </w:tc>
      </w:tr>
      <w:tr w:rsidR="004B7A18" w14:paraId="00344728" w14:textId="77777777">
        <w:trPr>
          <w:jc w:val="center"/>
        </w:trPr>
        <w:tc>
          <w:tcPr>
            <w:tcW w:w="2045" w:type="dxa"/>
            <w:vAlign w:val="center"/>
          </w:tcPr>
          <w:p w14:paraId="3C0C8DDA" w14:textId="77777777" w:rsidR="004B7A18" w:rsidRDefault="00000000">
            <w:r>
              <w:t>https://www.cendia.edu.ec/contacto.html</w:t>
            </w:r>
          </w:p>
        </w:tc>
        <w:tc>
          <w:tcPr>
            <w:tcW w:w="2045" w:type="dxa"/>
            <w:vAlign w:val="center"/>
          </w:tcPr>
          <w:p w14:paraId="48AAB03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73848BC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54B4B0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48B5477" w14:textId="77777777" w:rsidR="004B7A18" w:rsidRDefault="00000000">
            <w:r>
              <w:t>4.00</w:t>
            </w:r>
          </w:p>
        </w:tc>
      </w:tr>
      <w:tr w:rsidR="004B7A18" w14:paraId="3F4CC66D" w14:textId="77777777">
        <w:trPr>
          <w:jc w:val="center"/>
        </w:trPr>
        <w:tc>
          <w:tcPr>
            <w:tcW w:w="2045" w:type="dxa"/>
            <w:vAlign w:val="center"/>
          </w:tcPr>
          <w:p w14:paraId="709A688D" w14:textId="77777777" w:rsidR="004B7A18" w:rsidRDefault="00000000">
            <w:r>
              <w:t>https://cendia.edu.ec/examenes-de-ubicacion/</w:t>
            </w:r>
          </w:p>
        </w:tc>
        <w:tc>
          <w:tcPr>
            <w:tcW w:w="2045" w:type="dxa"/>
            <w:vAlign w:val="center"/>
          </w:tcPr>
          <w:p w14:paraId="6EA9CAB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2D24FC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94A7C6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993345E" w14:textId="77777777" w:rsidR="004B7A18" w:rsidRDefault="00000000">
            <w:r>
              <w:t>7.00</w:t>
            </w:r>
          </w:p>
        </w:tc>
      </w:tr>
      <w:tr w:rsidR="004B7A18" w14:paraId="7F566FFE" w14:textId="77777777">
        <w:trPr>
          <w:jc w:val="center"/>
        </w:trPr>
        <w:tc>
          <w:tcPr>
            <w:tcW w:w="2045" w:type="dxa"/>
            <w:vAlign w:val="center"/>
          </w:tcPr>
          <w:p w14:paraId="7F6519FD" w14:textId="77777777" w:rsidR="004B7A18" w:rsidRDefault="00000000">
            <w:r>
              <w:t>https://cendia.edu.ec/aprende_ingles_12_meses/</w:t>
            </w:r>
          </w:p>
        </w:tc>
        <w:tc>
          <w:tcPr>
            <w:tcW w:w="2045" w:type="dxa"/>
            <w:vAlign w:val="center"/>
          </w:tcPr>
          <w:p w14:paraId="64A2E94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8DD52D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DBFE57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5D2B42A" w14:textId="77777777" w:rsidR="004B7A18" w:rsidRDefault="00000000">
            <w:r>
              <w:t>12.00</w:t>
            </w:r>
          </w:p>
        </w:tc>
      </w:tr>
    </w:tbl>
    <w:p w14:paraId="32136114" w14:textId="77777777" w:rsidR="004B7A18" w:rsidRDefault="00000000">
      <w:pPr>
        <w:pStyle w:val="Ttulo2"/>
      </w:pPr>
      <w:r>
        <w:t>Países — 24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2"/>
        <w:gridCol w:w="2044"/>
        <w:gridCol w:w="2042"/>
        <w:gridCol w:w="2043"/>
      </w:tblGrid>
      <w:tr w:rsidR="004B7A18" w14:paraId="1CBB1D20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2C801535" w14:textId="77777777" w:rsidR="004B7A18" w:rsidRDefault="00000000">
            <w:r>
              <w:rPr>
                <w:b/>
              </w:rPr>
              <w:t>País</w:t>
            </w:r>
          </w:p>
        </w:tc>
        <w:tc>
          <w:tcPr>
            <w:tcW w:w="2045" w:type="dxa"/>
            <w:shd w:val="clear" w:color="auto" w:fill="E7EEF7"/>
          </w:tcPr>
          <w:p w14:paraId="48BA5D08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308FE063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1A9FFFB2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07211F51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34A38672" w14:textId="77777777">
        <w:trPr>
          <w:jc w:val="center"/>
        </w:trPr>
        <w:tc>
          <w:tcPr>
            <w:tcW w:w="2045" w:type="dxa"/>
            <w:vAlign w:val="center"/>
          </w:tcPr>
          <w:p w14:paraId="51591F07" w14:textId="77777777" w:rsidR="004B7A18" w:rsidRDefault="00000000">
            <w:r>
              <w:t>Ecuador</w:t>
            </w:r>
          </w:p>
        </w:tc>
        <w:tc>
          <w:tcPr>
            <w:tcW w:w="2045" w:type="dxa"/>
            <w:vAlign w:val="center"/>
          </w:tcPr>
          <w:p w14:paraId="6308378B" w14:textId="77777777" w:rsidR="004B7A18" w:rsidRDefault="00000000">
            <w:r>
              <w:t>6</w:t>
            </w:r>
          </w:p>
        </w:tc>
        <w:tc>
          <w:tcPr>
            <w:tcW w:w="2045" w:type="dxa"/>
            <w:vAlign w:val="center"/>
          </w:tcPr>
          <w:p w14:paraId="4D47ADD5" w14:textId="77777777" w:rsidR="004B7A18" w:rsidRDefault="00000000">
            <w:r>
              <w:t>71</w:t>
            </w:r>
          </w:p>
        </w:tc>
        <w:tc>
          <w:tcPr>
            <w:tcW w:w="2045" w:type="dxa"/>
            <w:vAlign w:val="center"/>
          </w:tcPr>
          <w:p w14:paraId="51E49227" w14:textId="77777777" w:rsidR="004B7A18" w:rsidRDefault="00000000">
            <w:r>
              <w:t>8.45%</w:t>
            </w:r>
          </w:p>
        </w:tc>
        <w:tc>
          <w:tcPr>
            <w:tcW w:w="2045" w:type="dxa"/>
            <w:vAlign w:val="center"/>
          </w:tcPr>
          <w:p w14:paraId="48C7D0D6" w14:textId="77777777" w:rsidR="004B7A18" w:rsidRDefault="00000000">
            <w:r>
              <w:t>6.83</w:t>
            </w:r>
          </w:p>
        </w:tc>
      </w:tr>
      <w:tr w:rsidR="004B7A18" w14:paraId="6E72D517" w14:textId="77777777">
        <w:trPr>
          <w:jc w:val="center"/>
        </w:trPr>
        <w:tc>
          <w:tcPr>
            <w:tcW w:w="2045" w:type="dxa"/>
            <w:vAlign w:val="center"/>
          </w:tcPr>
          <w:p w14:paraId="0069A20D" w14:textId="77777777" w:rsidR="004B7A18" w:rsidRDefault="00000000">
            <w:r>
              <w:t>Uruguay</w:t>
            </w:r>
          </w:p>
        </w:tc>
        <w:tc>
          <w:tcPr>
            <w:tcW w:w="2045" w:type="dxa"/>
            <w:vAlign w:val="center"/>
          </w:tcPr>
          <w:p w14:paraId="6F7A900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BF37AEA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56BF314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FD3766B" w14:textId="77777777" w:rsidR="004B7A18" w:rsidRDefault="00000000">
            <w:r>
              <w:t>1.00</w:t>
            </w:r>
          </w:p>
        </w:tc>
      </w:tr>
      <w:tr w:rsidR="004B7A18" w14:paraId="6D3FDE40" w14:textId="77777777">
        <w:trPr>
          <w:jc w:val="center"/>
        </w:trPr>
        <w:tc>
          <w:tcPr>
            <w:tcW w:w="2045" w:type="dxa"/>
            <w:vAlign w:val="center"/>
          </w:tcPr>
          <w:p w14:paraId="4665B4B0" w14:textId="77777777" w:rsidR="004B7A18" w:rsidRDefault="00000000">
            <w:r>
              <w:t>Estados Unidos</w:t>
            </w:r>
          </w:p>
        </w:tc>
        <w:tc>
          <w:tcPr>
            <w:tcW w:w="2045" w:type="dxa"/>
            <w:vAlign w:val="center"/>
          </w:tcPr>
          <w:p w14:paraId="46D19BF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259B011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75C46BB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B6643B3" w14:textId="77777777" w:rsidR="004B7A18" w:rsidRDefault="00000000">
            <w:r>
              <w:t>4.00</w:t>
            </w:r>
          </w:p>
        </w:tc>
      </w:tr>
      <w:tr w:rsidR="004B7A18" w14:paraId="69DCFB63" w14:textId="77777777">
        <w:trPr>
          <w:jc w:val="center"/>
        </w:trPr>
        <w:tc>
          <w:tcPr>
            <w:tcW w:w="2045" w:type="dxa"/>
            <w:vAlign w:val="center"/>
          </w:tcPr>
          <w:p w14:paraId="463E2E3E" w14:textId="77777777" w:rsidR="004B7A18" w:rsidRDefault="00000000">
            <w:r>
              <w:t>Australia</w:t>
            </w:r>
          </w:p>
        </w:tc>
        <w:tc>
          <w:tcPr>
            <w:tcW w:w="2045" w:type="dxa"/>
            <w:vAlign w:val="center"/>
          </w:tcPr>
          <w:p w14:paraId="5A80D71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BC7792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E7F75B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AD35E80" w14:textId="77777777" w:rsidR="004B7A18" w:rsidRDefault="00000000">
            <w:r>
              <w:t>1.00</w:t>
            </w:r>
          </w:p>
        </w:tc>
      </w:tr>
      <w:tr w:rsidR="004B7A18" w14:paraId="3027D5B6" w14:textId="77777777">
        <w:trPr>
          <w:jc w:val="center"/>
        </w:trPr>
        <w:tc>
          <w:tcPr>
            <w:tcW w:w="2045" w:type="dxa"/>
            <w:vAlign w:val="center"/>
          </w:tcPr>
          <w:p w14:paraId="5DA4E938" w14:textId="77777777" w:rsidR="004B7A18" w:rsidRDefault="00000000">
            <w:r>
              <w:t>Alemania</w:t>
            </w:r>
          </w:p>
        </w:tc>
        <w:tc>
          <w:tcPr>
            <w:tcW w:w="2045" w:type="dxa"/>
            <w:vAlign w:val="center"/>
          </w:tcPr>
          <w:p w14:paraId="1A93E48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6B3116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EB011D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3A8072C" w14:textId="77777777" w:rsidR="004B7A18" w:rsidRDefault="00000000">
            <w:r>
              <w:t>1.00</w:t>
            </w:r>
          </w:p>
        </w:tc>
      </w:tr>
      <w:tr w:rsidR="004B7A18" w14:paraId="20E654A9" w14:textId="77777777">
        <w:trPr>
          <w:jc w:val="center"/>
        </w:trPr>
        <w:tc>
          <w:tcPr>
            <w:tcW w:w="2045" w:type="dxa"/>
            <w:vAlign w:val="center"/>
          </w:tcPr>
          <w:p w14:paraId="033E7FD6" w14:textId="77777777" w:rsidR="004B7A18" w:rsidRDefault="00000000">
            <w:r>
              <w:t>Honduras</w:t>
            </w:r>
          </w:p>
        </w:tc>
        <w:tc>
          <w:tcPr>
            <w:tcW w:w="2045" w:type="dxa"/>
            <w:vAlign w:val="center"/>
          </w:tcPr>
          <w:p w14:paraId="0FBAEA9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0C779E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F9B8C5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D64037B" w14:textId="77777777" w:rsidR="004B7A18" w:rsidRDefault="00000000">
            <w:r>
              <w:t>1.00</w:t>
            </w:r>
          </w:p>
        </w:tc>
      </w:tr>
      <w:tr w:rsidR="004B7A18" w14:paraId="41CC65EF" w14:textId="77777777">
        <w:trPr>
          <w:jc w:val="center"/>
        </w:trPr>
        <w:tc>
          <w:tcPr>
            <w:tcW w:w="2045" w:type="dxa"/>
            <w:vAlign w:val="center"/>
          </w:tcPr>
          <w:p w14:paraId="3F4A9C1B" w14:textId="77777777" w:rsidR="004B7A18" w:rsidRDefault="00000000">
            <w:r>
              <w:t>Grecia</w:t>
            </w:r>
          </w:p>
        </w:tc>
        <w:tc>
          <w:tcPr>
            <w:tcW w:w="2045" w:type="dxa"/>
            <w:vAlign w:val="center"/>
          </w:tcPr>
          <w:p w14:paraId="2C5380F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A865BD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F7D389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1F0E69F" w14:textId="77777777" w:rsidR="004B7A18" w:rsidRDefault="00000000">
            <w:r>
              <w:t>2.00</w:t>
            </w:r>
          </w:p>
        </w:tc>
      </w:tr>
    </w:tbl>
    <w:p w14:paraId="596F6B8C" w14:textId="77777777" w:rsidR="004B7A18" w:rsidRDefault="00000000">
      <w:pPr>
        <w:pStyle w:val="Ttulo2"/>
      </w:pPr>
      <w:r>
        <w:t>Dispositivos — 24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B7A18" w14:paraId="66AE3C97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227DBF04" w14:textId="77777777" w:rsidR="004B7A18" w:rsidRDefault="00000000">
            <w:r>
              <w:rPr>
                <w:b/>
              </w:rPr>
              <w:t>Dispositivo</w:t>
            </w:r>
          </w:p>
        </w:tc>
        <w:tc>
          <w:tcPr>
            <w:tcW w:w="2045" w:type="dxa"/>
            <w:shd w:val="clear" w:color="auto" w:fill="E7EEF7"/>
          </w:tcPr>
          <w:p w14:paraId="4D15B82C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554740E8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2991E4B7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5D00118D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7FE79C20" w14:textId="77777777">
        <w:trPr>
          <w:jc w:val="center"/>
        </w:trPr>
        <w:tc>
          <w:tcPr>
            <w:tcW w:w="2045" w:type="dxa"/>
            <w:vAlign w:val="center"/>
          </w:tcPr>
          <w:p w14:paraId="45575C0D" w14:textId="77777777" w:rsidR="004B7A18" w:rsidRDefault="00000000">
            <w:r>
              <w:t>Móviles</w:t>
            </w:r>
          </w:p>
        </w:tc>
        <w:tc>
          <w:tcPr>
            <w:tcW w:w="2045" w:type="dxa"/>
            <w:vAlign w:val="center"/>
          </w:tcPr>
          <w:p w14:paraId="4373277A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33BE5B79" w14:textId="77777777" w:rsidR="004B7A18" w:rsidRDefault="00000000">
            <w:r>
              <w:t>64</w:t>
            </w:r>
          </w:p>
        </w:tc>
        <w:tc>
          <w:tcPr>
            <w:tcW w:w="2045" w:type="dxa"/>
            <w:vAlign w:val="center"/>
          </w:tcPr>
          <w:p w14:paraId="28C7F6DE" w14:textId="77777777" w:rsidR="004B7A18" w:rsidRDefault="00000000">
            <w:r>
              <w:t>7.81%</w:t>
            </w:r>
          </w:p>
        </w:tc>
        <w:tc>
          <w:tcPr>
            <w:tcW w:w="2045" w:type="dxa"/>
            <w:vAlign w:val="center"/>
          </w:tcPr>
          <w:p w14:paraId="1A56682F" w14:textId="77777777" w:rsidR="004B7A18" w:rsidRDefault="00000000">
            <w:r>
              <w:t>5.97</w:t>
            </w:r>
          </w:p>
        </w:tc>
      </w:tr>
      <w:tr w:rsidR="004B7A18" w14:paraId="11EEA72F" w14:textId="77777777">
        <w:trPr>
          <w:jc w:val="center"/>
        </w:trPr>
        <w:tc>
          <w:tcPr>
            <w:tcW w:w="2045" w:type="dxa"/>
            <w:vAlign w:val="center"/>
          </w:tcPr>
          <w:p w14:paraId="735D7BA5" w14:textId="77777777" w:rsidR="004B7A18" w:rsidRDefault="00000000">
            <w:r>
              <w:t>Ordenador</w:t>
            </w:r>
          </w:p>
        </w:tc>
        <w:tc>
          <w:tcPr>
            <w:tcW w:w="2045" w:type="dxa"/>
            <w:vAlign w:val="center"/>
          </w:tcPr>
          <w:p w14:paraId="645D6B3D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EE7FE91" w14:textId="77777777" w:rsidR="004B7A18" w:rsidRDefault="00000000">
            <w:r>
              <w:t>15</w:t>
            </w:r>
          </w:p>
        </w:tc>
        <w:tc>
          <w:tcPr>
            <w:tcW w:w="2045" w:type="dxa"/>
            <w:vAlign w:val="center"/>
          </w:tcPr>
          <w:p w14:paraId="551DE0BC" w14:textId="77777777" w:rsidR="004B7A18" w:rsidRDefault="00000000">
            <w:r>
              <w:t>6.67%</w:t>
            </w:r>
          </w:p>
        </w:tc>
        <w:tc>
          <w:tcPr>
            <w:tcW w:w="2045" w:type="dxa"/>
            <w:vAlign w:val="center"/>
          </w:tcPr>
          <w:p w14:paraId="7643610A" w14:textId="77777777" w:rsidR="004B7A18" w:rsidRDefault="00000000">
            <w:r>
              <w:t>7.87</w:t>
            </w:r>
          </w:p>
        </w:tc>
      </w:tr>
    </w:tbl>
    <w:p w14:paraId="0B9074F1" w14:textId="77777777" w:rsidR="004B7A18" w:rsidRDefault="00000000">
      <w:r>
        <w:br w:type="page"/>
      </w:r>
    </w:p>
    <w:p w14:paraId="3FE3043D" w14:textId="77777777" w:rsidR="004B7A18" w:rsidRDefault="00000000">
      <w:pPr>
        <w:pStyle w:val="Ttulo1"/>
      </w:pPr>
      <w:r>
        <w:lastRenderedPageBreak/>
        <w:t>4. Rendimiento de 7 días</w:t>
      </w:r>
    </w:p>
    <w:p w14:paraId="032664F7" w14:textId="77777777" w:rsidR="004B7A18" w:rsidRDefault="00000000">
      <w:r>
        <w:t>En los registros diarios disponibles: 139.0 clics, 900.0 impresiones y CTR calculado de 15.44%.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B7A18" w14:paraId="3D9DBDB2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72FC122C" w14:textId="77777777" w:rsidR="004B7A18" w:rsidRDefault="00000000">
            <w:r>
              <w:rPr>
                <w:b/>
              </w:rPr>
              <w:t>Fecha</w:t>
            </w:r>
          </w:p>
        </w:tc>
        <w:tc>
          <w:tcPr>
            <w:tcW w:w="2045" w:type="dxa"/>
            <w:shd w:val="clear" w:color="auto" w:fill="E7EEF7"/>
          </w:tcPr>
          <w:p w14:paraId="4B5215E7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271F0953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6CB576CA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089B01B9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330CD1A0" w14:textId="77777777">
        <w:trPr>
          <w:jc w:val="center"/>
        </w:trPr>
        <w:tc>
          <w:tcPr>
            <w:tcW w:w="2045" w:type="dxa"/>
            <w:vAlign w:val="center"/>
          </w:tcPr>
          <w:p w14:paraId="678324F0" w14:textId="77777777" w:rsidR="004B7A18" w:rsidRDefault="00000000">
            <w:r>
              <w:t>30/08/2026</w:t>
            </w:r>
          </w:p>
        </w:tc>
        <w:tc>
          <w:tcPr>
            <w:tcW w:w="2045" w:type="dxa"/>
            <w:vAlign w:val="center"/>
          </w:tcPr>
          <w:p w14:paraId="2D2CEBC6" w14:textId="77777777" w:rsidR="004B7A18" w:rsidRDefault="00000000">
            <w:r>
              <w:t>16.0</w:t>
            </w:r>
          </w:p>
        </w:tc>
        <w:tc>
          <w:tcPr>
            <w:tcW w:w="2045" w:type="dxa"/>
            <w:vAlign w:val="center"/>
          </w:tcPr>
          <w:p w14:paraId="2F5DC394" w14:textId="77777777" w:rsidR="004B7A18" w:rsidRDefault="00000000">
            <w:r>
              <w:t>86.0</w:t>
            </w:r>
          </w:p>
        </w:tc>
        <w:tc>
          <w:tcPr>
            <w:tcW w:w="2045" w:type="dxa"/>
            <w:vAlign w:val="center"/>
          </w:tcPr>
          <w:p w14:paraId="3B24C488" w14:textId="77777777" w:rsidR="004B7A18" w:rsidRDefault="00000000">
            <w:r>
              <w:t>18.60%</w:t>
            </w:r>
          </w:p>
        </w:tc>
        <w:tc>
          <w:tcPr>
            <w:tcW w:w="2045" w:type="dxa"/>
            <w:vAlign w:val="center"/>
          </w:tcPr>
          <w:p w14:paraId="0C945EFD" w14:textId="77777777" w:rsidR="004B7A18" w:rsidRDefault="00000000">
            <w:r>
              <w:t>6.60</w:t>
            </w:r>
          </w:p>
        </w:tc>
      </w:tr>
      <w:tr w:rsidR="004B7A18" w14:paraId="46AB0A22" w14:textId="77777777">
        <w:trPr>
          <w:jc w:val="center"/>
        </w:trPr>
        <w:tc>
          <w:tcPr>
            <w:tcW w:w="2045" w:type="dxa"/>
            <w:vAlign w:val="center"/>
          </w:tcPr>
          <w:p w14:paraId="0DD2A611" w14:textId="77777777" w:rsidR="004B7A18" w:rsidRDefault="00000000">
            <w:r>
              <w:t>31/08/2026</w:t>
            </w:r>
          </w:p>
        </w:tc>
        <w:tc>
          <w:tcPr>
            <w:tcW w:w="2045" w:type="dxa"/>
            <w:vAlign w:val="center"/>
          </w:tcPr>
          <w:p w14:paraId="6539A3D4" w14:textId="77777777" w:rsidR="004B7A18" w:rsidRDefault="00000000">
            <w:r>
              <w:t>28.0</w:t>
            </w:r>
          </w:p>
        </w:tc>
        <w:tc>
          <w:tcPr>
            <w:tcW w:w="2045" w:type="dxa"/>
            <w:vAlign w:val="center"/>
          </w:tcPr>
          <w:p w14:paraId="6F4EEB0F" w14:textId="77777777" w:rsidR="004B7A18" w:rsidRDefault="00000000">
            <w:r>
              <w:t>129.0</w:t>
            </w:r>
          </w:p>
        </w:tc>
        <w:tc>
          <w:tcPr>
            <w:tcW w:w="2045" w:type="dxa"/>
            <w:vAlign w:val="center"/>
          </w:tcPr>
          <w:p w14:paraId="419C7FA2" w14:textId="77777777" w:rsidR="004B7A18" w:rsidRDefault="00000000">
            <w:r>
              <w:t>21.71%</w:t>
            </w:r>
          </w:p>
        </w:tc>
        <w:tc>
          <w:tcPr>
            <w:tcW w:w="2045" w:type="dxa"/>
            <w:vAlign w:val="center"/>
          </w:tcPr>
          <w:p w14:paraId="2BD933F5" w14:textId="77777777" w:rsidR="004B7A18" w:rsidRDefault="00000000">
            <w:r>
              <w:t>4.50</w:t>
            </w:r>
          </w:p>
        </w:tc>
      </w:tr>
      <w:tr w:rsidR="004B7A18" w14:paraId="1D4A8013" w14:textId="77777777">
        <w:trPr>
          <w:jc w:val="center"/>
        </w:trPr>
        <w:tc>
          <w:tcPr>
            <w:tcW w:w="2045" w:type="dxa"/>
            <w:vAlign w:val="center"/>
          </w:tcPr>
          <w:p w14:paraId="2AB082CF" w14:textId="77777777" w:rsidR="004B7A18" w:rsidRDefault="00000000">
            <w:r>
              <w:t>01/09/2026</w:t>
            </w:r>
          </w:p>
        </w:tc>
        <w:tc>
          <w:tcPr>
            <w:tcW w:w="2045" w:type="dxa"/>
            <w:vAlign w:val="center"/>
          </w:tcPr>
          <w:p w14:paraId="50970B7A" w14:textId="77777777" w:rsidR="004B7A18" w:rsidRDefault="00000000">
            <w:r>
              <w:t>26.0</w:t>
            </w:r>
          </w:p>
        </w:tc>
        <w:tc>
          <w:tcPr>
            <w:tcW w:w="2045" w:type="dxa"/>
            <w:vAlign w:val="center"/>
          </w:tcPr>
          <w:p w14:paraId="4DA01DB6" w14:textId="77777777" w:rsidR="004B7A18" w:rsidRDefault="00000000">
            <w:r>
              <w:t>181.0</w:t>
            </w:r>
          </w:p>
        </w:tc>
        <w:tc>
          <w:tcPr>
            <w:tcW w:w="2045" w:type="dxa"/>
            <w:vAlign w:val="center"/>
          </w:tcPr>
          <w:p w14:paraId="12A0B985" w14:textId="77777777" w:rsidR="004B7A18" w:rsidRDefault="00000000">
            <w:r>
              <w:t>14.36%</w:t>
            </w:r>
          </w:p>
        </w:tc>
        <w:tc>
          <w:tcPr>
            <w:tcW w:w="2045" w:type="dxa"/>
            <w:vAlign w:val="center"/>
          </w:tcPr>
          <w:p w14:paraId="3AF9D418" w14:textId="77777777" w:rsidR="004B7A18" w:rsidRDefault="00000000">
            <w:r>
              <w:t>8.60</w:t>
            </w:r>
          </w:p>
        </w:tc>
      </w:tr>
      <w:tr w:rsidR="004B7A18" w14:paraId="24031FD4" w14:textId="77777777">
        <w:trPr>
          <w:jc w:val="center"/>
        </w:trPr>
        <w:tc>
          <w:tcPr>
            <w:tcW w:w="2045" w:type="dxa"/>
            <w:vAlign w:val="center"/>
          </w:tcPr>
          <w:p w14:paraId="4E202D32" w14:textId="77777777" w:rsidR="004B7A18" w:rsidRDefault="00000000">
            <w:r>
              <w:t>02/09/2026</w:t>
            </w:r>
          </w:p>
        </w:tc>
        <w:tc>
          <w:tcPr>
            <w:tcW w:w="2045" w:type="dxa"/>
            <w:vAlign w:val="center"/>
          </w:tcPr>
          <w:p w14:paraId="4372BE44" w14:textId="77777777" w:rsidR="004B7A18" w:rsidRDefault="00000000">
            <w:r>
              <w:t>13.0</w:t>
            </w:r>
          </w:p>
        </w:tc>
        <w:tc>
          <w:tcPr>
            <w:tcW w:w="2045" w:type="dxa"/>
            <w:vAlign w:val="center"/>
          </w:tcPr>
          <w:p w14:paraId="23FA0E25" w14:textId="77777777" w:rsidR="004B7A18" w:rsidRDefault="00000000">
            <w:r>
              <w:t>164.0</w:t>
            </w:r>
          </w:p>
        </w:tc>
        <w:tc>
          <w:tcPr>
            <w:tcW w:w="2045" w:type="dxa"/>
            <w:vAlign w:val="center"/>
          </w:tcPr>
          <w:p w14:paraId="4AFD7A4E" w14:textId="77777777" w:rsidR="004B7A18" w:rsidRDefault="00000000">
            <w:r>
              <w:t>7.93%</w:t>
            </w:r>
          </w:p>
        </w:tc>
        <w:tc>
          <w:tcPr>
            <w:tcW w:w="2045" w:type="dxa"/>
            <w:vAlign w:val="center"/>
          </w:tcPr>
          <w:p w14:paraId="7949EC82" w14:textId="77777777" w:rsidR="004B7A18" w:rsidRDefault="00000000">
            <w:r>
              <w:t>6.10</w:t>
            </w:r>
          </w:p>
        </w:tc>
      </w:tr>
      <w:tr w:rsidR="004B7A18" w14:paraId="4ECA6155" w14:textId="77777777">
        <w:trPr>
          <w:jc w:val="center"/>
        </w:trPr>
        <w:tc>
          <w:tcPr>
            <w:tcW w:w="2045" w:type="dxa"/>
            <w:vAlign w:val="center"/>
          </w:tcPr>
          <w:p w14:paraId="26E8D15F" w14:textId="77777777" w:rsidR="004B7A18" w:rsidRDefault="00000000">
            <w:r>
              <w:t>03/09/2026</w:t>
            </w:r>
          </w:p>
        </w:tc>
        <w:tc>
          <w:tcPr>
            <w:tcW w:w="2045" w:type="dxa"/>
            <w:vAlign w:val="center"/>
          </w:tcPr>
          <w:p w14:paraId="4CB4FCAF" w14:textId="77777777" w:rsidR="004B7A18" w:rsidRDefault="00000000">
            <w:r>
              <w:t>31.0</w:t>
            </w:r>
          </w:p>
        </w:tc>
        <w:tc>
          <w:tcPr>
            <w:tcW w:w="2045" w:type="dxa"/>
            <w:vAlign w:val="center"/>
          </w:tcPr>
          <w:p w14:paraId="564E90E0" w14:textId="77777777" w:rsidR="004B7A18" w:rsidRDefault="00000000">
            <w:r>
              <w:t>181.0</w:t>
            </w:r>
          </w:p>
        </w:tc>
        <w:tc>
          <w:tcPr>
            <w:tcW w:w="2045" w:type="dxa"/>
            <w:vAlign w:val="center"/>
          </w:tcPr>
          <w:p w14:paraId="1F18D045" w14:textId="77777777" w:rsidR="004B7A18" w:rsidRDefault="00000000">
            <w:r>
              <w:t>17.13%</w:t>
            </w:r>
          </w:p>
        </w:tc>
        <w:tc>
          <w:tcPr>
            <w:tcW w:w="2045" w:type="dxa"/>
            <w:vAlign w:val="center"/>
          </w:tcPr>
          <w:p w14:paraId="15FABA51" w14:textId="77777777" w:rsidR="004B7A18" w:rsidRDefault="00000000">
            <w:r>
              <w:t>6.20</w:t>
            </w:r>
          </w:p>
        </w:tc>
      </w:tr>
      <w:tr w:rsidR="004B7A18" w14:paraId="57ABE705" w14:textId="77777777">
        <w:trPr>
          <w:jc w:val="center"/>
        </w:trPr>
        <w:tc>
          <w:tcPr>
            <w:tcW w:w="2045" w:type="dxa"/>
            <w:vAlign w:val="center"/>
          </w:tcPr>
          <w:p w14:paraId="4504E4A7" w14:textId="77777777" w:rsidR="004B7A18" w:rsidRDefault="00000000">
            <w:r>
              <w:t>04/09/2026</w:t>
            </w:r>
          </w:p>
        </w:tc>
        <w:tc>
          <w:tcPr>
            <w:tcW w:w="2045" w:type="dxa"/>
            <w:vAlign w:val="center"/>
          </w:tcPr>
          <w:p w14:paraId="67C4AE49" w14:textId="77777777" w:rsidR="004B7A18" w:rsidRDefault="00000000">
            <w:r>
              <w:t>25.0</w:t>
            </w:r>
          </w:p>
        </w:tc>
        <w:tc>
          <w:tcPr>
            <w:tcW w:w="2045" w:type="dxa"/>
            <w:vAlign w:val="center"/>
          </w:tcPr>
          <w:p w14:paraId="7F5F1BA1" w14:textId="77777777" w:rsidR="004B7A18" w:rsidRDefault="00000000">
            <w:r>
              <w:t>159.0</w:t>
            </w:r>
          </w:p>
        </w:tc>
        <w:tc>
          <w:tcPr>
            <w:tcW w:w="2045" w:type="dxa"/>
            <w:vAlign w:val="center"/>
          </w:tcPr>
          <w:p w14:paraId="7EB3EC04" w14:textId="77777777" w:rsidR="004B7A18" w:rsidRDefault="00000000">
            <w:r>
              <w:t>15.72%</w:t>
            </w:r>
          </w:p>
        </w:tc>
        <w:tc>
          <w:tcPr>
            <w:tcW w:w="2045" w:type="dxa"/>
            <w:vAlign w:val="center"/>
          </w:tcPr>
          <w:p w14:paraId="57725175" w14:textId="77777777" w:rsidR="004B7A18" w:rsidRDefault="00000000">
            <w:r>
              <w:t>5.50</w:t>
            </w:r>
          </w:p>
        </w:tc>
      </w:tr>
    </w:tbl>
    <w:p w14:paraId="78CA8BC5" w14:textId="77777777" w:rsidR="004B7A18" w:rsidRDefault="00000000">
      <w:pPr>
        <w:pStyle w:val="Ttulo2"/>
      </w:pPr>
      <w:r>
        <w:t>Consultas principales — 7 días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B7A18" w14:paraId="01FEA2B3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0D61066C" w14:textId="77777777" w:rsidR="004B7A18" w:rsidRDefault="00000000">
            <w:r>
              <w:rPr>
                <w:b/>
              </w:rPr>
              <w:t>Consulta</w:t>
            </w:r>
          </w:p>
        </w:tc>
        <w:tc>
          <w:tcPr>
            <w:tcW w:w="2045" w:type="dxa"/>
            <w:shd w:val="clear" w:color="auto" w:fill="E7EEF7"/>
          </w:tcPr>
          <w:p w14:paraId="5E400877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5991B603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460089CD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1DB348DA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774AD70E" w14:textId="77777777">
        <w:trPr>
          <w:jc w:val="center"/>
        </w:trPr>
        <w:tc>
          <w:tcPr>
            <w:tcW w:w="2045" w:type="dxa"/>
            <w:vAlign w:val="center"/>
          </w:tcPr>
          <w:p w14:paraId="20B455CA" w14:textId="77777777" w:rsidR="004B7A18" w:rsidRDefault="00000000">
            <w:r>
              <w:t>cendia</w:t>
            </w:r>
          </w:p>
        </w:tc>
        <w:tc>
          <w:tcPr>
            <w:tcW w:w="2045" w:type="dxa"/>
            <w:vAlign w:val="center"/>
          </w:tcPr>
          <w:p w14:paraId="414BF908" w14:textId="77777777" w:rsidR="004B7A18" w:rsidRDefault="00000000">
            <w:r>
              <w:t>75.0</w:t>
            </w:r>
          </w:p>
        </w:tc>
        <w:tc>
          <w:tcPr>
            <w:tcW w:w="2045" w:type="dxa"/>
            <w:vAlign w:val="center"/>
          </w:tcPr>
          <w:p w14:paraId="1A9D7FCD" w14:textId="77777777" w:rsidR="004B7A18" w:rsidRDefault="00000000">
            <w:r>
              <w:t>136.0</w:t>
            </w:r>
          </w:p>
        </w:tc>
        <w:tc>
          <w:tcPr>
            <w:tcW w:w="2045" w:type="dxa"/>
            <w:vAlign w:val="center"/>
          </w:tcPr>
          <w:p w14:paraId="273C916C" w14:textId="77777777" w:rsidR="004B7A18" w:rsidRDefault="00000000">
            <w:r>
              <w:t>55.15%</w:t>
            </w:r>
          </w:p>
        </w:tc>
        <w:tc>
          <w:tcPr>
            <w:tcW w:w="2045" w:type="dxa"/>
            <w:vAlign w:val="center"/>
          </w:tcPr>
          <w:p w14:paraId="59A3ADAE" w14:textId="77777777" w:rsidR="004B7A18" w:rsidRDefault="00000000">
            <w:r>
              <w:t>1.91</w:t>
            </w:r>
          </w:p>
        </w:tc>
      </w:tr>
      <w:tr w:rsidR="004B7A18" w14:paraId="7F8AF628" w14:textId="77777777">
        <w:trPr>
          <w:jc w:val="center"/>
        </w:trPr>
        <w:tc>
          <w:tcPr>
            <w:tcW w:w="2045" w:type="dxa"/>
            <w:vAlign w:val="center"/>
          </w:tcPr>
          <w:p w14:paraId="0D29350A" w14:textId="77777777" w:rsidR="004B7A18" w:rsidRDefault="00000000">
            <w:r>
              <w:t>cendia english institute</w:t>
            </w:r>
          </w:p>
        </w:tc>
        <w:tc>
          <w:tcPr>
            <w:tcW w:w="2045" w:type="dxa"/>
            <w:vAlign w:val="center"/>
          </w:tcPr>
          <w:p w14:paraId="00E48B57" w14:textId="77777777" w:rsidR="004B7A18" w:rsidRDefault="00000000">
            <w:r>
              <w:t>18.0</w:t>
            </w:r>
          </w:p>
        </w:tc>
        <w:tc>
          <w:tcPr>
            <w:tcW w:w="2045" w:type="dxa"/>
            <w:vAlign w:val="center"/>
          </w:tcPr>
          <w:p w14:paraId="5AC23FC0" w14:textId="77777777" w:rsidR="004B7A18" w:rsidRDefault="00000000">
            <w:r>
              <w:t>32.0</w:t>
            </w:r>
          </w:p>
        </w:tc>
        <w:tc>
          <w:tcPr>
            <w:tcW w:w="2045" w:type="dxa"/>
            <w:vAlign w:val="center"/>
          </w:tcPr>
          <w:p w14:paraId="69149CF6" w14:textId="77777777" w:rsidR="004B7A18" w:rsidRDefault="00000000">
            <w:r>
              <w:t>56.25%</w:t>
            </w:r>
          </w:p>
        </w:tc>
        <w:tc>
          <w:tcPr>
            <w:tcW w:w="2045" w:type="dxa"/>
            <w:vAlign w:val="center"/>
          </w:tcPr>
          <w:p w14:paraId="56D68A78" w14:textId="77777777" w:rsidR="004B7A18" w:rsidRDefault="00000000">
            <w:r>
              <w:t>1.06</w:t>
            </w:r>
          </w:p>
        </w:tc>
      </w:tr>
      <w:tr w:rsidR="004B7A18" w14:paraId="645A76D4" w14:textId="77777777">
        <w:trPr>
          <w:jc w:val="center"/>
        </w:trPr>
        <w:tc>
          <w:tcPr>
            <w:tcW w:w="2045" w:type="dxa"/>
            <w:vAlign w:val="center"/>
          </w:tcPr>
          <w:p w14:paraId="11125133" w14:textId="77777777" w:rsidR="004B7A18" w:rsidRDefault="00000000">
            <w:r>
              <w:t>sendia</w:t>
            </w:r>
          </w:p>
        </w:tc>
        <w:tc>
          <w:tcPr>
            <w:tcW w:w="2045" w:type="dxa"/>
            <w:vAlign w:val="center"/>
          </w:tcPr>
          <w:p w14:paraId="06C1BDF7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51A15531" w14:textId="77777777" w:rsidR="004B7A18" w:rsidRDefault="00000000">
            <w:r>
              <w:t>6.0</w:t>
            </w:r>
          </w:p>
        </w:tc>
        <w:tc>
          <w:tcPr>
            <w:tcW w:w="2045" w:type="dxa"/>
            <w:vAlign w:val="center"/>
          </w:tcPr>
          <w:p w14:paraId="354E15F0" w14:textId="77777777" w:rsidR="004B7A18" w:rsidRDefault="00000000">
            <w:r>
              <w:t>33.33%</w:t>
            </w:r>
          </w:p>
        </w:tc>
        <w:tc>
          <w:tcPr>
            <w:tcW w:w="2045" w:type="dxa"/>
            <w:vAlign w:val="center"/>
          </w:tcPr>
          <w:p w14:paraId="0FAC6990" w14:textId="77777777" w:rsidR="004B7A18" w:rsidRDefault="00000000">
            <w:r>
              <w:t>2.50</w:t>
            </w:r>
          </w:p>
        </w:tc>
      </w:tr>
      <w:tr w:rsidR="004B7A18" w14:paraId="5E26ACDF" w14:textId="77777777">
        <w:trPr>
          <w:jc w:val="center"/>
        </w:trPr>
        <w:tc>
          <w:tcPr>
            <w:tcW w:w="2045" w:type="dxa"/>
            <w:vAlign w:val="center"/>
          </w:tcPr>
          <w:p w14:paraId="7D8D81B9" w14:textId="77777777" w:rsidR="004B7A18" w:rsidRDefault="00000000">
            <w:r>
              <w:t>cursos de ingles quito</w:t>
            </w:r>
          </w:p>
        </w:tc>
        <w:tc>
          <w:tcPr>
            <w:tcW w:w="2045" w:type="dxa"/>
            <w:vAlign w:val="center"/>
          </w:tcPr>
          <w:p w14:paraId="38B686D3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D5F26CA" w14:textId="77777777" w:rsidR="004B7A18" w:rsidRDefault="00000000">
            <w:r>
              <w:t>35.0</w:t>
            </w:r>
          </w:p>
        </w:tc>
        <w:tc>
          <w:tcPr>
            <w:tcW w:w="2045" w:type="dxa"/>
            <w:vAlign w:val="center"/>
          </w:tcPr>
          <w:p w14:paraId="566000ED" w14:textId="77777777" w:rsidR="004B7A18" w:rsidRDefault="00000000">
            <w:r>
              <w:t>2.86%</w:t>
            </w:r>
          </w:p>
        </w:tc>
        <w:tc>
          <w:tcPr>
            <w:tcW w:w="2045" w:type="dxa"/>
            <w:vAlign w:val="center"/>
          </w:tcPr>
          <w:p w14:paraId="3C10735E" w14:textId="77777777" w:rsidR="004B7A18" w:rsidRDefault="00000000">
            <w:r>
              <w:t>10.77</w:t>
            </w:r>
          </w:p>
        </w:tc>
      </w:tr>
      <w:tr w:rsidR="004B7A18" w14:paraId="17C8221B" w14:textId="77777777">
        <w:trPr>
          <w:jc w:val="center"/>
        </w:trPr>
        <w:tc>
          <w:tcPr>
            <w:tcW w:w="2045" w:type="dxa"/>
            <w:vAlign w:val="center"/>
          </w:tcPr>
          <w:p w14:paraId="0CC2CB0B" w14:textId="77777777" w:rsidR="004B7A18" w:rsidRDefault="00000000">
            <w:r>
              <w:t>cendia ingles</w:t>
            </w:r>
          </w:p>
        </w:tc>
        <w:tc>
          <w:tcPr>
            <w:tcW w:w="2045" w:type="dxa"/>
            <w:vAlign w:val="center"/>
          </w:tcPr>
          <w:p w14:paraId="27F42B48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5D2D2B2B" w14:textId="77777777" w:rsidR="004B7A18" w:rsidRDefault="00000000">
            <w:r>
              <w:t>5.0</w:t>
            </w:r>
          </w:p>
        </w:tc>
        <w:tc>
          <w:tcPr>
            <w:tcW w:w="2045" w:type="dxa"/>
            <w:vAlign w:val="center"/>
          </w:tcPr>
          <w:p w14:paraId="28DDEB70" w14:textId="77777777" w:rsidR="004B7A18" w:rsidRDefault="00000000">
            <w:r>
              <w:t>20.00%</w:t>
            </w:r>
          </w:p>
        </w:tc>
        <w:tc>
          <w:tcPr>
            <w:tcW w:w="2045" w:type="dxa"/>
            <w:vAlign w:val="center"/>
          </w:tcPr>
          <w:p w14:paraId="649DE0DB" w14:textId="77777777" w:rsidR="004B7A18" w:rsidRDefault="00000000">
            <w:r>
              <w:t>1.00</w:t>
            </w:r>
          </w:p>
        </w:tc>
      </w:tr>
      <w:tr w:rsidR="004B7A18" w14:paraId="692C7401" w14:textId="77777777">
        <w:trPr>
          <w:jc w:val="center"/>
        </w:trPr>
        <w:tc>
          <w:tcPr>
            <w:tcW w:w="2045" w:type="dxa"/>
            <w:vAlign w:val="center"/>
          </w:tcPr>
          <w:p w14:paraId="73D1128A" w14:textId="77777777" w:rsidR="004B7A18" w:rsidRDefault="00000000">
            <w:r>
              <w:t>instituto de ingles</w:t>
            </w:r>
          </w:p>
        </w:tc>
        <w:tc>
          <w:tcPr>
            <w:tcW w:w="2045" w:type="dxa"/>
            <w:vAlign w:val="center"/>
          </w:tcPr>
          <w:p w14:paraId="36C122D5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A621208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0F5A8FC8" w14:textId="77777777" w:rsidR="004B7A18" w:rsidRDefault="00000000">
            <w:r>
              <w:t>33.33%</w:t>
            </w:r>
          </w:p>
        </w:tc>
        <w:tc>
          <w:tcPr>
            <w:tcW w:w="2045" w:type="dxa"/>
            <w:vAlign w:val="center"/>
          </w:tcPr>
          <w:p w14:paraId="204A9B17" w14:textId="77777777" w:rsidR="004B7A18" w:rsidRDefault="00000000">
            <w:r>
              <w:t>7.33</w:t>
            </w:r>
          </w:p>
        </w:tc>
      </w:tr>
      <w:tr w:rsidR="004B7A18" w14:paraId="34DC3F59" w14:textId="77777777">
        <w:trPr>
          <w:jc w:val="center"/>
        </w:trPr>
        <w:tc>
          <w:tcPr>
            <w:tcW w:w="2045" w:type="dxa"/>
            <w:vAlign w:val="center"/>
          </w:tcPr>
          <w:p w14:paraId="696B4279" w14:textId="77777777" w:rsidR="004B7A18" w:rsidRDefault="00000000">
            <w:r>
              <w:t>fce</w:t>
            </w:r>
          </w:p>
        </w:tc>
        <w:tc>
          <w:tcPr>
            <w:tcW w:w="2045" w:type="dxa"/>
            <w:vAlign w:val="center"/>
          </w:tcPr>
          <w:p w14:paraId="52E1FC5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2997988" w14:textId="77777777" w:rsidR="004B7A18" w:rsidRDefault="00000000">
            <w:r>
              <w:t>15.0</w:t>
            </w:r>
          </w:p>
        </w:tc>
        <w:tc>
          <w:tcPr>
            <w:tcW w:w="2045" w:type="dxa"/>
            <w:vAlign w:val="center"/>
          </w:tcPr>
          <w:p w14:paraId="14D8228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2B1AA3A" w14:textId="77777777" w:rsidR="004B7A18" w:rsidRDefault="00000000">
            <w:r>
              <w:t>9.60</w:t>
            </w:r>
          </w:p>
        </w:tc>
      </w:tr>
      <w:tr w:rsidR="004B7A18" w14:paraId="33D9FBF8" w14:textId="77777777">
        <w:trPr>
          <w:jc w:val="center"/>
        </w:trPr>
        <w:tc>
          <w:tcPr>
            <w:tcW w:w="2045" w:type="dxa"/>
            <w:vAlign w:val="center"/>
          </w:tcPr>
          <w:p w14:paraId="00770FBB" w14:textId="77777777" w:rsidR="004B7A18" w:rsidRDefault="00000000">
            <w:r>
              <w:t>cursos de ingles</w:t>
            </w:r>
          </w:p>
        </w:tc>
        <w:tc>
          <w:tcPr>
            <w:tcW w:w="2045" w:type="dxa"/>
            <w:vAlign w:val="center"/>
          </w:tcPr>
          <w:p w14:paraId="72A3169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5A70F73" w14:textId="77777777" w:rsidR="004B7A18" w:rsidRDefault="00000000">
            <w:r>
              <w:t>11.0</w:t>
            </w:r>
          </w:p>
        </w:tc>
        <w:tc>
          <w:tcPr>
            <w:tcW w:w="2045" w:type="dxa"/>
            <w:vAlign w:val="center"/>
          </w:tcPr>
          <w:p w14:paraId="25089DC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69882AD" w14:textId="77777777" w:rsidR="004B7A18" w:rsidRDefault="00000000">
            <w:r>
              <w:t>8.18</w:t>
            </w:r>
          </w:p>
        </w:tc>
      </w:tr>
      <w:tr w:rsidR="004B7A18" w14:paraId="2E00CFC7" w14:textId="77777777">
        <w:trPr>
          <w:jc w:val="center"/>
        </w:trPr>
        <w:tc>
          <w:tcPr>
            <w:tcW w:w="2045" w:type="dxa"/>
            <w:vAlign w:val="center"/>
          </w:tcPr>
          <w:p w14:paraId="4CA419C2" w14:textId="77777777" w:rsidR="004B7A18" w:rsidRDefault="00000000">
            <w:r>
              <w:t>institutos de ingles en quito</w:t>
            </w:r>
          </w:p>
        </w:tc>
        <w:tc>
          <w:tcPr>
            <w:tcW w:w="2045" w:type="dxa"/>
            <w:vAlign w:val="center"/>
          </w:tcPr>
          <w:p w14:paraId="4E7CF7F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B410244" w14:textId="77777777" w:rsidR="004B7A18" w:rsidRDefault="00000000">
            <w:r>
              <w:t>9.0</w:t>
            </w:r>
          </w:p>
        </w:tc>
        <w:tc>
          <w:tcPr>
            <w:tcW w:w="2045" w:type="dxa"/>
            <w:vAlign w:val="center"/>
          </w:tcPr>
          <w:p w14:paraId="7800AE2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D2560D6" w14:textId="77777777" w:rsidR="004B7A18" w:rsidRDefault="00000000">
            <w:r>
              <w:t>1.11</w:t>
            </w:r>
          </w:p>
        </w:tc>
      </w:tr>
      <w:tr w:rsidR="004B7A18" w14:paraId="2DD5BC8A" w14:textId="77777777">
        <w:trPr>
          <w:jc w:val="center"/>
        </w:trPr>
        <w:tc>
          <w:tcPr>
            <w:tcW w:w="2045" w:type="dxa"/>
            <w:vAlign w:val="center"/>
          </w:tcPr>
          <w:p w14:paraId="702FDD8E" w14:textId="77777777" w:rsidR="004B7A18" w:rsidRDefault="00000000">
            <w:r>
              <w:t>ingles quito</w:t>
            </w:r>
          </w:p>
        </w:tc>
        <w:tc>
          <w:tcPr>
            <w:tcW w:w="2045" w:type="dxa"/>
            <w:vAlign w:val="center"/>
          </w:tcPr>
          <w:p w14:paraId="77538FB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BBE28F0" w14:textId="77777777" w:rsidR="004B7A18" w:rsidRDefault="00000000">
            <w:r>
              <w:t>8.0</w:t>
            </w:r>
          </w:p>
        </w:tc>
        <w:tc>
          <w:tcPr>
            <w:tcW w:w="2045" w:type="dxa"/>
            <w:vAlign w:val="center"/>
          </w:tcPr>
          <w:p w14:paraId="293572F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287C679" w14:textId="77777777" w:rsidR="004B7A18" w:rsidRDefault="00000000">
            <w:r>
              <w:t>3.75</w:t>
            </w:r>
          </w:p>
        </w:tc>
      </w:tr>
      <w:tr w:rsidR="004B7A18" w14:paraId="76DBF032" w14:textId="77777777">
        <w:trPr>
          <w:jc w:val="center"/>
        </w:trPr>
        <w:tc>
          <w:tcPr>
            <w:tcW w:w="2045" w:type="dxa"/>
            <w:vAlign w:val="center"/>
          </w:tcPr>
          <w:p w14:paraId="7BAED6E5" w14:textId="77777777" w:rsidR="004B7A18" w:rsidRDefault="00000000">
            <w:r>
              <w:t>toefl quito</w:t>
            </w:r>
          </w:p>
        </w:tc>
        <w:tc>
          <w:tcPr>
            <w:tcW w:w="2045" w:type="dxa"/>
            <w:vAlign w:val="center"/>
          </w:tcPr>
          <w:p w14:paraId="7D76FB1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88B6A69" w14:textId="77777777" w:rsidR="004B7A18" w:rsidRDefault="00000000">
            <w:r>
              <w:t>8.0</w:t>
            </w:r>
          </w:p>
        </w:tc>
        <w:tc>
          <w:tcPr>
            <w:tcW w:w="2045" w:type="dxa"/>
            <w:vAlign w:val="center"/>
          </w:tcPr>
          <w:p w14:paraId="777E1BE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C00697F" w14:textId="77777777" w:rsidR="004B7A18" w:rsidRDefault="00000000">
            <w:r>
              <w:t>11.25</w:t>
            </w:r>
          </w:p>
        </w:tc>
      </w:tr>
      <w:tr w:rsidR="004B7A18" w14:paraId="4CC6A6B8" w14:textId="77777777">
        <w:trPr>
          <w:jc w:val="center"/>
        </w:trPr>
        <w:tc>
          <w:tcPr>
            <w:tcW w:w="2045" w:type="dxa"/>
            <w:vAlign w:val="center"/>
          </w:tcPr>
          <w:p w14:paraId="6E9A9DCE" w14:textId="77777777" w:rsidR="004B7A18" w:rsidRDefault="00000000">
            <w:r>
              <w:t>ingles</w:t>
            </w:r>
          </w:p>
        </w:tc>
        <w:tc>
          <w:tcPr>
            <w:tcW w:w="2045" w:type="dxa"/>
            <w:vAlign w:val="center"/>
          </w:tcPr>
          <w:p w14:paraId="3CA4DA8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B6130A9" w14:textId="77777777" w:rsidR="004B7A18" w:rsidRDefault="00000000">
            <w:r>
              <w:t>7.0</w:t>
            </w:r>
          </w:p>
        </w:tc>
        <w:tc>
          <w:tcPr>
            <w:tcW w:w="2045" w:type="dxa"/>
            <w:vAlign w:val="center"/>
          </w:tcPr>
          <w:p w14:paraId="7A948A4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F899931" w14:textId="77777777" w:rsidR="004B7A18" w:rsidRDefault="00000000">
            <w:r>
              <w:t>5.43</w:t>
            </w:r>
          </w:p>
        </w:tc>
      </w:tr>
      <w:tr w:rsidR="004B7A18" w14:paraId="429A3CAA" w14:textId="77777777">
        <w:trPr>
          <w:jc w:val="center"/>
        </w:trPr>
        <w:tc>
          <w:tcPr>
            <w:tcW w:w="2045" w:type="dxa"/>
            <w:vAlign w:val="center"/>
          </w:tcPr>
          <w:p w14:paraId="7BF6CA57" w14:textId="77777777" w:rsidR="004B7A18" w:rsidRDefault="00000000">
            <w:r>
              <w:t>curso de ingles</w:t>
            </w:r>
          </w:p>
        </w:tc>
        <w:tc>
          <w:tcPr>
            <w:tcW w:w="2045" w:type="dxa"/>
            <w:vAlign w:val="center"/>
          </w:tcPr>
          <w:p w14:paraId="45BD623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D6DC681" w14:textId="77777777" w:rsidR="004B7A18" w:rsidRDefault="00000000">
            <w:r>
              <w:t>6.0</w:t>
            </w:r>
          </w:p>
        </w:tc>
        <w:tc>
          <w:tcPr>
            <w:tcW w:w="2045" w:type="dxa"/>
            <w:vAlign w:val="center"/>
          </w:tcPr>
          <w:p w14:paraId="4764F34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6D55E95" w14:textId="77777777" w:rsidR="004B7A18" w:rsidRDefault="00000000">
            <w:r>
              <w:t>4.17</w:t>
            </w:r>
          </w:p>
        </w:tc>
      </w:tr>
      <w:tr w:rsidR="004B7A18" w14:paraId="4AC14B6E" w14:textId="77777777">
        <w:trPr>
          <w:jc w:val="center"/>
        </w:trPr>
        <w:tc>
          <w:tcPr>
            <w:tcW w:w="2045" w:type="dxa"/>
            <w:vAlign w:val="center"/>
          </w:tcPr>
          <w:p w14:paraId="32162AFD" w14:textId="77777777" w:rsidR="004B7A18" w:rsidRDefault="00000000">
            <w:r>
              <w:t>cdi ingles</w:t>
            </w:r>
          </w:p>
        </w:tc>
        <w:tc>
          <w:tcPr>
            <w:tcW w:w="2045" w:type="dxa"/>
            <w:vAlign w:val="center"/>
          </w:tcPr>
          <w:p w14:paraId="177BEE9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87D3063" w14:textId="77777777" w:rsidR="004B7A18" w:rsidRDefault="00000000">
            <w:r>
              <w:t>6.0</w:t>
            </w:r>
          </w:p>
        </w:tc>
        <w:tc>
          <w:tcPr>
            <w:tcW w:w="2045" w:type="dxa"/>
            <w:vAlign w:val="center"/>
          </w:tcPr>
          <w:p w14:paraId="45B6006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23A89B1" w14:textId="77777777" w:rsidR="004B7A18" w:rsidRDefault="00000000">
            <w:r>
              <w:t>10.50</w:t>
            </w:r>
          </w:p>
        </w:tc>
      </w:tr>
      <w:tr w:rsidR="004B7A18" w14:paraId="28675DA6" w14:textId="77777777">
        <w:trPr>
          <w:jc w:val="center"/>
        </w:trPr>
        <w:tc>
          <w:tcPr>
            <w:tcW w:w="2045" w:type="dxa"/>
            <w:vAlign w:val="center"/>
          </w:tcPr>
          <w:p w14:paraId="747785D0" w14:textId="77777777" w:rsidR="004B7A18" w:rsidRDefault="00000000">
            <w:r>
              <w:t>ingles en quito</w:t>
            </w:r>
          </w:p>
        </w:tc>
        <w:tc>
          <w:tcPr>
            <w:tcW w:w="2045" w:type="dxa"/>
            <w:vAlign w:val="center"/>
          </w:tcPr>
          <w:p w14:paraId="2855680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F8400D8" w14:textId="77777777" w:rsidR="004B7A18" w:rsidRDefault="00000000">
            <w:r>
              <w:t>6.0</w:t>
            </w:r>
          </w:p>
        </w:tc>
        <w:tc>
          <w:tcPr>
            <w:tcW w:w="2045" w:type="dxa"/>
            <w:vAlign w:val="center"/>
          </w:tcPr>
          <w:p w14:paraId="362162C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9D7D732" w14:textId="77777777" w:rsidR="004B7A18" w:rsidRDefault="00000000">
            <w:r>
              <w:t>12.33</w:t>
            </w:r>
          </w:p>
        </w:tc>
      </w:tr>
      <w:tr w:rsidR="004B7A18" w14:paraId="1F0F9137" w14:textId="77777777">
        <w:trPr>
          <w:jc w:val="center"/>
        </w:trPr>
        <w:tc>
          <w:tcPr>
            <w:tcW w:w="2045" w:type="dxa"/>
            <w:vAlign w:val="center"/>
          </w:tcPr>
          <w:p w14:paraId="208083E5" w14:textId="77777777" w:rsidR="004B7A18" w:rsidRDefault="00000000">
            <w:r>
              <w:t>training and development</w:t>
            </w:r>
          </w:p>
        </w:tc>
        <w:tc>
          <w:tcPr>
            <w:tcW w:w="2045" w:type="dxa"/>
            <w:vAlign w:val="center"/>
          </w:tcPr>
          <w:p w14:paraId="7D50B2D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BE8F8D5" w14:textId="77777777" w:rsidR="004B7A18" w:rsidRDefault="00000000">
            <w:r>
              <w:t>5.0</w:t>
            </w:r>
          </w:p>
        </w:tc>
        <w:tc>
          <w:tcPr>
            <w:tcW w:w="2045" w:type="dxa"/>
            <w:vAlign w:val="center"/>
          </w:tcPr>
          <w:p w14:paraId="539ED56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F6E8C78" w14:textId="77777777" w:rsidR="004B7A18" w:rsidRDefault="00000000">
            <w:r>
              <w:t>5.20</w:t>
            </w:r>
          </w:p>
        </w:tc>
      </w:tr>
      <w:tr w:rsidR="004B7A18" w14:paraId="5A55C9AB" w14:textId="77777777">
        <w:trPr>
          <w:jc w:val="center"/>
        </w:trPr>
        <w:tc>
          <w:tcPr>
            <w:tcW w:w="2045" w:type="dxa"/>
            <w:vAlign w:val="center"/>
          </w:tcPr>
          <w:p w14:paraId="3342B89B" w14:textId="77777777" w:rsidR="004B7A18" w:rsidRDefault="00000000">
            <w:r>
              <w:t>cambridge quito precios</w:t>
            </w:r>
          </w:p>
        </w:tc>
        <w:tc>
          <w:tcPr>
            <w:tcW w:w="2045" w:type="dxa"/>
            <w:vAlign w:val="center"/>
          </w:tcPr>
          <w:p w14:paraId="21B0F30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C68B395" w14:textId="77777777" w:rsidR="004B7A18" w:rsidRDefault="00000000">
            <w:r>
              <w:t>5.0</w:t>
            </w:r>
          </w:p>
        </w:tc>
        <w:tc>
          <w:tcPr>
            <w:tcW w:w="2045" w:type="dxa"/>
            <w:vAlign w:val="center"/>
          </w:tcPr>
          <w:p w14:paraId="77BE12A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1DE5AFF" w14:textId="77777777" w:rsidR="004B7A18" w:rsidRDefault="00000000">
            <w:r>
              <w:t>7.20</w:t>
            </w:r>
          </w:p>
        </w:tc>
      </w:tr>
      <w:tr w:rsidR="004B7A18" w14:paraId="156034FE" w14:textId="77777777">
        <w:trPr>
          <w:jc w:val="center"/>
        </w:trPr>
        <w:tc>
          <w:tcPr>
            <w:tcW w:w="2045" w:type="dxa"/>
            <w:vAlign w:val="center"/>
          </w:tcPr>
          <w:p w14:paraId="28268794" w14:textId="77777777" w:rsidR="004B7A18" w:rsidRDefault="00000000">
            <w:r>
              <w:t>cursos de ingles cerca de mi</w:t>
            </w:r>
          </w:p>
        </w:tc>
        <w:tc>
          <w:tcPr>
            <w:tcW w:w="2045" w:type="dxa"/>
            <w:vAlign w:val="center"/>
          </w:tcPr>
          <w:p w14:paraId="692C062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8F56B73" w14:textId="77777777" w:rsidR="004B7A18" w:rsidRDefault="00000000">
            <w:r>
              <w:t>5.0</w:t>
            </w:r>
          </w:p>
        </w:tc>
        <w:tc>
          <w:tcPr>
            <w:tcW w:w="2045" w:type="dxa"/>
            <w:vAlign w:val="center"/>
          </w:tcPr>
          <w:p w14:paraId="5A27EDB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8D7AEF8" w14:textId="77777777" w:rsidR="004B7A18" w:rsidRDefault="00000000">
            <w:r>
              <w:t>10.00</w:t>
            </w:r>
          </w:p>
        </w:tc>
      </w:tr>
      <w:tr w:rsidR="004B7A18" w14:paraId="431C5664" w14:textId="77777777">
        <w:trPr>
          <w:jc w:val="center"/>
        </w:trPr>
        <w:tc>
          <w:tcPr>
            <w:tcW w:w="2045" w:type="dxa"/>
            <w:vAlign w:val="center"/>
          </w:tcPr>
          <w:p w14:paraId="26DDA009" w14:textId="77777777" w:rsidR="004B7A18" w:rsidRDefault="00000000">
            <w:r>
              <w:t>cursos de inglés quito precios</w:t>
            </w:r>
          </w:p>
        </w:tc>
        <w:tc>
          <w:tcPr>
            <w:tcW w:w="2045" w:type="dxa"/>
            <w:vAlign w:val="center"/>
          </w:tcPr>
          <w:p w14:paraId="1F512FB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8A167E4" w14:textId="77777777" w:rsidR="004B7A18" w:rsidRDefault="00000000">
            <w:r>
              <w:t>5.0</w:t>
            </w:r>
          </w:p>
        </w:tc>
        <w:tc>
          <w:tcPr>
            <w:tcW w:w="2045" w:type="dxa"/>
            <w:vAlign w:val="center"/>
          </w:tcPr>
          <w:p w14:paraId="331B3D7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711DB71" w14:textId="77777777" w:rsidR="004B7A18" w:rsidRDefault="00000000">
            <w:r>
              <w:t>12.40</w:t>
            </w:r>
          </w:p>
        </w:tc>
      </w:tr>
      <w:tr w:rsidR="004B7A18" w14:paraId="7CD5DA6B" w14:textId="77777777">
        <w:trPr>
          <w:jc w:val="center"/>
        </w:trPr>
        <w:tc>
          <w:tcPr>
            <w:tcW w:w="2045" w:type="dxa"/>
            <w:vAlign w:val="center"/>
          </w:tcPr>
          <w:p w14:paraId="312B1A16" w14:textId="77777777" w:rsidR="004B7A18" w:rsidRDefault="00000000">
            <w:r>
              <w:t>curso de ingles presencial</w:t>
            </w:r>
          </w:p>
        </w:tc>
        <w:tc>
          <w:tcPr>
            <w:tcW w:w="2045" w:type="dxa"/>
            <w:vAlign w:val="center"/>
          </w:tcPr>
          <w:p w14:paraId="5D949D1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95ACF00" w14:textId="77777777" w:rsidR="004B7A18" w:rsidRDefault="00000000">
            <w:r>
              <w:t>5.0</w:t>
            </w:r>
          </w:p>
        </w:tc>
        <w:tc>
          <w:tcPr>
            <w:tcW w:w="2045" w:type="dxa"/>
            <w:vAlign w:val="center"/>
          </w:tcPr>
          <w:p w14:paraId="1BC3F87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81F88F4" w14:textId="77777777" w:rsidR="004B7A18" w:rsidRDefault="00000000">
            <w:r>
              <w:t>25.80</w:t>
            </w:r>
          </w:p>
        </w:tc>
      </w:tr>
      <w:tr w:rsidR="004B7A18" w14:paraId="6C39F67F" w14:textId="77777777">
        <w:trPr>
          <w:jc w:val="center"/>
        </w:trPr>
        <w:tc>
          <w:tcPr>
            <w:tcW w:w="2045" w:type="dxa"/>
            <w:vAlign w:val="center"/>
          </w:tcPr>
          <w:p w14:paraId="33293CA6" w14:textId="77777777" w:rsidR="004B7A18" w:rsidRDefault="00000000">
            <w:r>
              <w:t>toefl</w:t>
            </w:r>
          </w:p>
        </w:tc>
        <w:tc>
          <w:tcPr>
            <w:tcW w:w="2045" w:type="dxa"/>
            <w:vAlign w:val="center"/>
          </w:tcPr>
          <w:p w14:paraId="500876D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FC4A57E" w14:textId="77777777" w:rsidR="004B7A18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660DCF3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AD3D909" w14:textId="77777777" w:rsidR="004B7A18" w:rsidRDefault="00000000">
            <w:r>
              <w:t>9.75</w:t>
            </w:r>
          </w:p>
        </w:tc>
      </w:tr>
      <w:tr w:rsidR="004B7A18" w14:paraId="7535060C" w14:textId="77777777">
        <w:trPr>
          <w:jc w:val="center"/>
        </w:trPr>
        <w:tc>
          <w:tcPr>
            <w:tcW w:w="2045" w:type="dxa"/>
            <w:vAlign w:val="center"/>
          </w:tcPr>
          <w:p w14:paraId="06B26A3D" w14:textId="77777777" w:rsidR="004B7A18" w:rsidRDefault="00000000">
            <w:r>
              <w:t>english nursery quito</w:t>
            </w:r>
          </w:p>
        </w:tc>
        <w:tc>
          <w:tcPr>
            <w:tcW w:w="2045" w:type="dxa"/>
            <w:vAlign w:val="center"/>
          </w:tcPr>
          <w:p w14:paraId="05A262A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1AE845E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5F18E7B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97EEC1D" w14:textId="77777777" w:rsidR="004B7A18" w:rsidRDefault="00000000">
            <w:r>
              <w:t>1.00</w:t>
            </w:r>
          </w:p>
        </w:tc>
      </w:tr>
      <w:tr w:rsidR="004B7A18" w14:paraId="726B2F2A" w14:textId="77777777">
        <w:trPr>
          <w:jc w:val="center"/>
        </w:trPr>
        <w:tc>
          <w:tcPr>
            <w:tcW w:w="2045" w:type="dxa"/>
            <w:vAlign w:val="center"/>
          </w:tcPr>
          <w:p w14:paraId="0E3601AF" w14:textId="77777777" w:rsidR="004B7A18" w:rsidRDefault="00000000">
            <w:r>
              <w:t>learning center</w:t>
            </w:r>
          </w:p>
        </w:tc>
        <w:tc>
          <w:tcPr>
            <w:tcW w:w="2045" w:type="dxa"/>
            <w:vAlign w:val="center"/>
          </w:tcPr>
          <w:p w14:paraId="48EB4BD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5C9A34B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238A377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87E5AB9" w14:textId="77777777" w:rsidR="004B7A18" w:rsidRDefault="00000000">
            <w:r>
              <w:t>4.00</w:t>
            </w:r>
          </w:p>
        </w:tc>
      </w:tr>
      <w:tr w:rsidR="004B7A18" w14:paraId="1939080F" w14:textId="77777777">
        <w:trPr>
          <w:jc w:val="center"/>
        </w:trPr>
        <w:tc>
          <w:tcPr>
            <w:tcW w:w="2045" w:type="dxa"/>
            <w:vAlign w:val="center"/>
          </w:tcPr>
          <w:p w14:paraId="14FD54CC" w14:textId="77777777" w:rsidR="004B7A18" w:rsidRDefault="00000000">
            <w:r>
              <w:lastRenderedPageBreak/>
              <w:t>instituto de ingles quito</w:t>
            </w:r>
          </w:p>
        </w:tc>
        <w:tc>
          <w:tcPr>
            <w:tcW w:w="2045" w:type="dxa"/>
            <w:vAlign w:val="center"/>
          </w:tcPr>
          <w:p w14:paraId="55AAD75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615395F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4746AD8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D7C00D6" w14:textId="77777777" w:rsidR="004B7A18" w:rsidRDefault="00000000">
            <w:r>
              <w:t>6.00</w:t>
            </w:r>
          </w:p>
        </w:tc>
      </w:tr>
      <w:tr w:rsidR="004B7A18" w14:paraId="7D679765" w14:textId="77777777">
        <w:trPr>
          <w:jc w:val="center"/>
        </w:trPr>
        <w:tc>
          <w:tcPr>
            <w:tcW w:w="2045" w:type="dxa"/>
            <w:vAlign w:val="center"/>
          </w:tcPr>
          <w:p w14:paraId="3BF6D3BB" w14:textId="77777777" w:rsidR="004B7A18" w:rsidRDefault="00000000">
            <w:r>
              <w:t>cursos ingles quito</w:t>
            </w:r>
          </w:p>
        </w:tc>
        <w:tc>
          <w:tcPr>
            <w:tcW w:w="2045" w:type="dxa"/>
            <w:vAlign w:val="center"/>
          </w:tcPr>
          <w:p w14:paraId="0725943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7B2B474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2DC196C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6C1A1C2" w14:textId="77777777" w:rsidR="004B7A18" w:rsidRDefault="00000000">
            <w:r>
              <w:t>6.33</w:t>
            </w:r>
          </w:p>
        </w:tc>
      </w:tr>
      <w:tr w:rsidR="004B7A18" w14:paraId="79DCFD32" w14:textId="77777777">
        <w:trPr>
          <w:jc w:val="center"/>
        </w:trPr>
        <w:tc>
          <w:tcPr>
            <w:tcW w:w="2045" w:type="dxa"/>
            <w:vAlign w:val="center"/>
          </w:tcPr>
          <w:p w14:paraId="0A27EAB7" w14:textId="77777777" w:rsidR="004B7A18" w:rsidRDefault="00000000">
            <w:r>
              <w:t>ielts</w:t>
            </w:r>
          </w:p>
        </w:tc>
        <w:tc>
          <w:tcPr>
            <w:tcW w:w="2045" w:type="dxa"/>
            <w:vAlign w:val="center"/>
          </w:tcPr>
          <w:p w14:paraId="38642D0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620F288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69054F0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BB6AB79" w14:textId="77777777" w:rsidR="004B7A18" w:rsidRDefault="00000000">
            <w:r>
              <w:t>6.33</w:t>
            </w:r>
          </w:p>
        </w:tc>
      </w:tr>
      <w:tr w:rsidR="004B7A18" w14:paraId="51C8C086" w14:textId="77777777">
        <w:trPr>
          <w:jc w:val="center"/>
        </w:trPr>
        <w:tc>
          <w:tcPr>
            <w:tcW w:w="2045" w:type="dxa"/>
            <w:vAlign w:val="center"/>
          </w:tcPr>
          <w:p w14:paraId="2DEA68DE" w14:textId="77777777" w:rsidR="004B7A18" w:rsidRDefault="00000000">
            <w:r>
              <w:t>english</w:t>
            </w:r>
          </w:p>
        </w:tc>
        <w:tc>
          <w:tcPr>
            <w:tcW w:w="2045" w:type="dxa"/>
            <w:vAlign w:val="center"/>
          </w:tcPr>
          <w:p w14:paraId="14C5D05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3D5415E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27395E6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EE6A805" w14:textId="77777777" w:rsidR="004B7A18" w:rsidRDefault="00000000">
            <w:r>
              <w:t>7.00</w:t>
            </w:r>
          </w:p>
        </w:tc>
      </w:tr>
      <w:tr w:rsidR="004B7A18" w14:paraId="1D70914A" w14:textId="77777777">
        <w:trPr>
          <w:jc w:val="center"/>
        </w:trPr>
        <w:tc>
          <w:tcPr>
            <w:tcW w:w="2045" w:type="dxa"/>
            <w:vAlign w:val="center"/>
          </w:tcPr>
          <w:p w14:paraId="1D8EC66C" w14:textId="77777777" w:rsidR="004B7A18" w:rsidRDefault="00000000">
            <w:r>
              <w:t>cursos de ingles sabados</w:t>
            </w:r>
          </w:p>
        </w:tc>
        <w:tc>
          <w:tcPr>
            <w:tcW w:w="2045" w:type="dxa"/>
            <w:vAlign w:val="center"/>
          </w:tcPr>
          <w:p w14:paraId="095EECB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9ACB76C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12057CE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794AAFD" w14:textId="77777777" w:rsidR="004B7A18" w:rsidRDefault="00000000">
            <w:r>
              <w:t>9.00</w:t>
            </w:r>
          </w:p>
        </w:tc>
      </w:tr>
      <w:tr w:rsidR="004B7A18" w14:paraId="0691CEFF" w14:textId="77777777">
        <w:trPr>
          <w:jc w:val="center"/>
        </w:trPr>
        <w:tc>
          <w:tcPr>
            <w:tcW w:w="2045" w:type="dxa"/>
            <w:vAlign w:val="center"/>
          </w:tcPr>
          <w:p w14:paraId="02829496" w14:textId="77777777" w:rsidR="004B7A18" w:rsidRDefault="00000000">
            <w:r>
              <w:t>academias de ingles</w:t>
            </w:r>
          </w:p>
        </w:tc>
        <w:tc>
          <w:tcPr>
            <w:tcW w:w="2045" w:type="dxa"/>
            <w:vAlign w:val="center"/>
          </w:tcPr>
          <w:p w14:paraId="668AE3A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94C8177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070FB67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0D85717" w14:textId="77777777" w:rsidR="004B7A18" w:rsidRDefault="00000000">
            <w:r>
              <w:t>11.33</w:t>
            </w:r>
          </w:p>
        </w:tc>
      </w:tr>
      <w:tr w:rsidR="004B7A18" w14:paraId="161F90E2" w14:textId="77777777">
        <w:trPr>
          <w:jc w:val="center"/>
        </w:trPr>
        <w:tc>
          <w:tcPr>
            <w:tcW w:w="2045" w:type="dxa"/>
            <w:vAlign w:val="center"/>
          </w:tcPr>
          <w:p w14:paraId="22BEC49D" w14:textId="77777777" w:rsidR="004B7A18" w:rsidRDefault="00000000">
            <w:r>
              <w:t>cursos de ingles en guayaquil</w:t>
            </w:r>
          </w:p>
        </w:tc>
        <w:tc>
          <w:tcPr>
            <w:tcW w:w="2045" w:type="dxa"/>
            <w:vAlign w:val="center"/>
          </w:tcPr>
          <w:p w14:paraId="0B896DF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24BAC3A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1C1AFDF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28D69C5" w14:textId="77777777" w:rsidR="004B7A18" w:rsidRDefault="00000000">
            <w:r>
              <w:t>1.00</w:t>
            </w:r>
          </w:p>
        </w:tc>
      </w:tr>
      <w:tr w:rsidR="004B7A18" w14:paraId="034F4ED2" w14:textId="77777777">
        <w:trPr>
          <w:jc w:val="center"/>
        </w:trPr>
        <w:tc>
          <w:tcPr>
            <w:tcW w:w="2045" w:type="dxa"/>
            <w:vAlign w:val="center"/>
          </w:tcPr>
          <w:p w14:paraId="5405F5E2" w14:textId="77777777" w:rsidR="004B7A18" w:rsidRDefault="00000000">
            <w:r>
              <w:t>cenvia</w:t>
            </w:r>
          </w:p>
        </w:tc>
        <w:tc>
          <w:tcPr>
            <w:tcW w:w="2045" w:type="dxa"/>
            <w:vAlign w:val="center"/>
          </w:tcPr>
          <w:p w14:paraId="03B6B96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3F30673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6D4B2A7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7A80185" w14:textId="77777777" w:rsidR="004B7A18" w:rsidRDefault="00000000">
            <w:r>
              <w:t>2.00</w:t>
            </w:r>
          </w:p>
        </w:tc>
      </w:tr>
      <w:tr w:rsidR="004B7A18" w14:paraId="0881F030" w14:textId="77777777">
        <w:trPr>
          <w:jc w:val="center"/>
        </w:trPr>
        <w:tc>
          <w:tcPr>
            <w:tcW w:w="2045" w:type="dxa"/>
            <w:vAlign w:val="center"/>
          </w:tcPr>
          <w:p w14:paraId="148F7960" w14:textId="77777777" w:rsidR="004B7A18" w:rsidRDefault="00000000">
            <w:r>
              <w:t>instituto de ingles cerca de mi</w:t>
            </w:r>
          </w:p>
        </w:tc>
        <w:tc>
          <w:tcPr>
            <w:tcW w:w="2045" w:type="dxa"/>
            <w:vAlign w:val="center"/>
          </w:tcPr>
          <w:p w14:paraId="5F301C5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3BCE703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10F7460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945DED1" w14:textId="77777777" w:rsidR="004B7A18" w:rsidRDefault="00000000">
            <w:r>
              <w:t>2.00</w:t>
            </w:r>
          </w:p>
        </w:tc>
      </w:tr>
      <w:tr w:rsidR="004B7A18" w14:paraId="2112C601" w14:textId="77777777">
        <w:trPr>
          <w:jc w:val="center"/>
        </w:trPr>
        <w:tc>
          <w:tcPr>
            <w:tcW w:w="2045" w:type="dxa"/>
            <w:vAlign w:val="center"/>
          </w:tcPr>
          <w:p w14:paraId="7BE82971" w14:textId="77777777" w:rsidR="004B7A18" w:rsidRDefault="00000000">
            <w:r>
              <w:t>buscar en ingles</w:t>
            </w:r>
          </w:p>
        </w:tc>
        <w:tc>
          <w:tcPr>
            <w:tcW w:w="2045" w:type="dxa"/>
            <w:vAlign w:val="center"/>
          </w:tcPr>
          <w:p w14:paraId="148AC33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A7110A5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4E984BB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39E0AD8" w14:textId="77777777" w:rsidR="004B7A18" w:rsidRDefault="00000000">
            <w:r>
              <w:t>6.00</w:t>
            </w:r>
          </w:p>
        </w:tc>
      </w:tr>
      <w:tr w:rsidR="004B7A18" w14:paraId="4C1E201A" w14:textId="77777777">
        <w:trPr>
          <w:jc w:val="center"/>
        </w:trPr>
        <w:tc>
          <w:tcPr>
            <w:tcW w:w="2045" w:type="dxa"/>
            <w:vAlign w:val="center"/>
          </w:tcPr>
          <w:p w14:paraId="6842DD6B" w14:textId="77777777" w:rsidR="004B7A18" w:rsidRDefault="00000000">
            <w:r>
              <w:t>ietls</w:t>
            </w:r>
          </w:p>
        </w:tc>
        <w:tc>
          <w:tcPr>
            <w:tcW w:w="2045" w:type="dxa"/>
            <w:vAlign w:val="center"/>
          </w:tcPr>
          <w:p w14:paraId="68352F8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B6D5031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0BAA553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0934080" w14:textId="77777777" w:rsidR="004B7A18" w:rsidRDefault="00000000">
            <w:r>
              <w:t>6.00</w:t>
            </w:r>
          </w:p>
        </w:tc>
      </w:tr>
      <w:tr w:rsidR="004B7A18" w14:paraId="703AB5DF" w14:textId="77777777">
        <w:trPr>
          <w:jc w:val="center"/>
        </w:trPr>
        <w:tc>
          <w:tcPr>
            <w:tcW w:w="2045" w:type="dxa"/>
            <w:vAlign w:val="center"/>
          </w:tcPr>
          <w:p w14:paraId="3AC268BA" w14:textId="77777777" w:rsidR="004B7A18" w:rsidRDefault="00000000">
            <w:r>
              <w:t>examen toefl</w:t>
            </w:r>
          </w:p>
        </w:tc>
        <w:tc>
          <w:tcPr>
            <w:tcW w:w="2045" w:type="dxa"/>
            <w:vAlign w:val="center"/>
          </w:tcPr>
          <w:p w14:paraId="4F3874E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3E9606A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6B24999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62478C9" w14:textId="77777777" w:rsidR="004B7A18" w:rsidRDefault="00000000">
            <w:r>
              <w:t>7.50</w:t>
            </w:r>
          </w:p>
        </w:tc>
      </w:tr>
      <w:tr w:rsidR="004B7A18" w14:paraId="1A9BD44F" w14:textId="77777777">
        <w:trPr>
          <w:jc w:val="center"/>
        </w:trPr>
        <w:tc>
          <w:tcPr>
            <w:tcW w:w="2045" w:type="dxa"/>
            <w:vAlign w:val="center"/>
          </w:tcPr>
          <w:p w14:paraId="176019C9" w14:textId="77777777" w:rsidR="004B7A18" w:rsidRDefault="00000000">
            <w:r>
              <w:t>camenda</w:t>
            </w:r>
          </w:p>
        </w:tc>
        <w:tc>
          <w:tcPr>
            <w:tcW w:w="2045" w:type="dxa"/>
            <w:vAlign w:val="center"/>
          </w:tcPr>
          <w:p w14:paraId="5CC9EB8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95DFDD3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35DF68A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6BFE407" w14:textId="77777777" w:rsidR="004B7A18" w:rsidRDefault="00000000">
            <w:r>
              <w:t>8.00</w:t>
            </w:r>
          </w:p>
        </w:tc>
      </w:tr>
      <w:tr w:rsidR="004B7A18" w14:paraId="136D9143" w14:textId="77777777">
        <w:trPr>
          <w:jc w:val="center"/>
        </w:trPr>
        <w:tc>
          <w:tcPr>
            <w:tcW w:w="2045" w:type="dxa"/>
            <w:vAlign w:val="center"/>
          </w:tcPr>
          <w:p w14:paraId="672CA686" w14:textId="77777777" w:rsidR="004B7A18" w:rsidRDefault="00000000">
            <w:r>
              <w:t>institutos de inglés</w:t>
            </w:r>
          </w:p>
        </w:tc>
        <w:tc>
          <w:tcPr>
            <w:tcW w:w="2045" w:type="dxa"/>
            <w:vAlign w:val="center"/>
          </w:tcPr>
          <w:p w14:paraId="36FD5BF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0BED5AC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2417FC6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739E75C" w14:textId="77777777" w:rsidR="004B7A18" w:rsidRDefault="00000000">
            <w:r>
              <w:t>8.00</w:t>
            </w:r>
          </w:p>
        </w:tc>
      </w:tr>
      <w:tr w:rsidR="004B7A18" w14:paraId="2075B32C" w14:textId="77777777">
        <w:trPr>
          <w:jc w:val="center"/>
        </w:trPr>
        <w:tc>
          <w:tcPr>
            <w:tcW w:w="2045" w:type="dxa"/>
            <w:vAlign w:val="center"/>
          </w:tcPr>
          <w:p w14:paraId="6D6A6CD6" w14:textId="77777777" w:rsidR="004B7A18" w:rsidRDefault="00000000">
            <w:r>
              <w:t>almagro trabaja con nosotros</w:t>
            </w:r>
          </w:p>
        </w:tc>
        <w:tc>
          <w:tcPr>
            <w:tcW w:w="2045" w:type="dxa"/>
            <w:vAlign w:val="center"/>
          </w:tcPr>
          <w:p w14:paraId="26DE421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79AE318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4C06EF0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10CBB2E" w14:textId="77777777" w:rsidR="004B7A18" w:rsidRDefault="00000000">
            <w:r>
              <w:t>10.00</w:t>
            </w:r>
          </w:p>
        </w:tc>
      </w:tr>
      <w:tr w:rsidR="004B7A18" w14:paraId="09A8D69A" w14:textId="77777777">
        <w:trPr>
          <w:jc w:val="center"/>
        </w:trPr>
        <w:tc>
          <w:tcPr>
            <w:tcW w:w="2045" w:type="dxa"/>
            <w:vAlign w:val="center"/>
          </w:tcPr>
          <w:p w14:paraId="5E676232" w14:textId="77777777" w:rsidR="004B7A18" w:rsidRDefault="00000000">
            <w:r>
              <w:t>ielts quito</w:t>
            </w:r>
          </w:p>
        </w:tc>
        <w:tc>
          <w:tcPr>
            <w:tcW w:w="2045" w:type="dxa"/>
            <w:vAlign w:val="center"/>
          </w:tcPr>
          <w:p w14:paraId="3F2EEF6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6A24691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1A79D27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E8CC686" w14:textId="77777777" w:rsidR="004B7A18" w:rsidRDefault="00000000">
            <w:r>
              <w:t>19.00</w:t>
            </w:r>
          </w:p>
        </w:tc>
      </w:tr>
      <w:tr w:rsidR="004B7A18" w14:paraId="622E5508" w14:textId="77777777">
        <w:trPr>
          <w:jc w:val="center"/>
        </w:trPr>
        <w:tc>
          <w:tcPr>
            <w:tcW w:w="2045" w:type="dxa"/>
            <w:vAlign w:val="center"/>
          </w:tcPr>
          <w:p w14:paraId="2D3D9635" w14:textId="77777777" w:rsidR="004B7A18" w:rsidRDefault="00000000">
            <w:r>
              <w:t>cursos de ingles precios</w:t>
            </w:r>
          </w:p>
        </w:tc>
        <w:tc>
          <w:tcPr>
            <w:tcW w:w="2045" w:type="dxa"/>
            <w:vAlign w:val="center"/>
          </w:tcPr>
          <w:p w14:paraId="2EB834F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BD3B22D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3367642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0792287" w14:textId="77777777" w:rsidR="004B7A18" w:rsidRDefault="00000000">
            <w:r>
              <w:t>24.00</w:t>
            </w:r>
          </w:p>
        </w:tc>
      </w:tr>
      <w:tr w:rsidR="004B7A18" w14:paraId="50E68707" w14:textId="77777777">
        <w:trPr>
          <w:jc w:val="center"/>
        </w:trPr>
        <w:tc>
          <w:tcPr>
            <w:tcW w:w="2045" w:type="dxa"/>
            <w:vAlign w:val="center"/>
          </w:tcPr>
          <w:p w14:paraId="2680F265" w14:textId="77777777" w:rsidR="004B7A18" w:rsidRDefault="00000000">
            <w:r>
              <w:t>international house quito</w:t>
            </w:r>
          </w:p>
        </w:tc>
        <w:tc>
          <w:tcPr>
            <w:tcW w:w="2045" w:type="dxa"/>
            <w:vAlign w:val="center"/>
          </w:tcPr>
          <w:p w14:paraId="3BDFC20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223E010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055784E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9926983" w14:textId="77777777" w:rsidR="004B7A18" w:rsidRDefault="00000000">
            <w:r>
              <w:t>27.00</w:t>
            </w:r>
          </w:p>
        </w:tc>
      </w:tr>
      <w:tr w:rsidR="004B7A18" w14:paraId="67A40884" w14:textId="77777777">
        <w:trPr>
          <w:jc w:val="center"/>
        </w:trPr>
        <w:tc>
          <w:tcPr>
            <w:tcW w:w="2045" w:type="dxa"/>
            <w:vAlign w:val="center"/>
          </w:tcPr>
          <w:p w14:paraId="36D6F97A" w14:textId="77777777" w:rsidR="004B7A18" w:rsidRDefault="00000000">
            <w:r>
              <w:t>toefl guayaquil</w:t>
            </w:r>
          </w:p>
        </w:tc>
        <w:tc>
          <w:tcPr>
            <w:tcW w:w="2045" w:type="dxa"/>
            <w:vAlign w:val="center"/>
          </w:tcPr>
          <w:p w14:paraId="702D804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CA01903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44EC587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A0B896E" w14:textId="77777777" w:rsidR="004B7A18" w:rsidRDefault="00000000">
            <w:r>
              <w:t>28.00</w:t>
            </w:r>
          </w:p>
        </w:tc>
      </w:tr>
      <w:tr w:rsidR="004B7A18" w14:paraId="195A10BB" w14:textId="77777777">
        <w:trPr>
          <w:jc w:val="center"/>
        </w:trPr>
        <w:tc>
          <w:tcPr>
            <w:tcW w:w="2045" w:type="dxa"/>
            <w:vAlign w:val="center"/>
          </w:tcPr>
          <w:p w14:paraId="1AE79BB4" w14:textId="77777777" w:rsidR="004B7A18" w:rsidRDefault="00000000">
            <w:r>
              <w:t>horarios ingles</w:t>
            </w:r>
          </w:p>
        </w:tc>
        <w:tc>
          <w:tcPr>
            <w:tcW w:w="2045" w:type="dxa"/>
            <w:vAlign w:val="center"/>
          </w:tcPr>
          <w:p w14:paraId="424D038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F8C7822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6AE9650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6D58B9F" w14:textId="77777777" w:rsidR="004B7A18" w:rsidRDefault="00000000">
            <w:r>
              <w:t>31.50</w:t>
            </w:r>
          </w:p>
        </w:tc>
      </w:tr>
      <w:tr w:rsidR="004B7A18" w14:paraId="73BC29B2" w14:textId="77777777">
        <w:trPr>
          <w:jc w:val="center"/>
        </w:trPr>
        <w:tc>
          <w:tcPr>
            <w:tcW w:w="2045" w:type="dxa"/>
            <w:vAlign w:val="center"/>
          </w:tcPr>
          <w:p w14:paraId="2F4091BA" w14:textId="77777777" w:rsidR="004B7A18" w:rsidRDefault="00000000">
            <w:r>
              <w:t>escuela de ingles</w:t>
            </w:r>
          </w:p>
        </w:tc>
        <w:tc>
          <w:tcPr>
            <w:tcW w:w="2045" w:type="dxa"/>
            <w:vAlign w:val="center"/>
          </w:tcPr>
          <w:p w14:paraId="5B23647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7D1DF2D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496BB92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4AB1E74" w14:textId="77777777" w:rsidR="004B7A18" w:rsidRDefault="00000000">
            <w:r>
              <w:t>35.50</w:t>
            </w:r>
          </w:p>
        </w:tc>
      </w:tr>
      <w:tr w:rsidR="004B7A18" w14:paraId="0C2F710A" w14:textId="77777777">
        <w:trPr>
          <w:jc w:val="center"/>
        </w:trPr>
        <w:tc>
          <w:tcPr>
            <w:tcW w:w="2045" w:type="dxa"/>
            <w:vAlign w:val="center"/>
          </w:tcPr>
          <w:p w14:paraId="14987E8A" w14:textId="77777777" w:rsidR="004B7A18" w:rsidRDefault="00000000">
            <w:r>
              <w:t>agencias para estudiar ingles</w:t>
            </w:r>
          </w:p>
        </w:tc>
        <w:tc>
          <w:tcPr>
            <w:tcW w:w="2045" w:type="dxa"/>
            <w:vAlign w:val="center"/>
          </w:tcPr>
          <w:p w14:paraId="393B24C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CFE2242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2C751A8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386F9F2" w14:textId="77777777" w:rsidR="004B7A18" w:rsidRDefault="00000000">
            <w:r>
              <w:t>40.00</w:t>
            </w:r>
          </w:p>
        </w:tc>
      </w:tr>
      <w:tr w:rsidR="004B7A18" w14:paraId="10101B3E" w14:textId="77777777">
        <w:trPr>
          <w:jc w:val="center"/>
        </w:trPr>
        <w:tc>
          <w:tcPr>
            <w:tcW w:w="2045" w:type="dxa"/>
            <w:vAlign w:val="center"/>
          </w:tcPr>
          <w:p w14:paraId="131041FC" w14:textId="77777777" w:rsidR="004B7A18" w:rsidRDefault="00000000">
            <w:r>
              <w:t>curso intensivo toefl</w:t>
            </w:r>
          </w:p>
        </w:tc>
        <w:tc>
          <w:tcPr>
            <w:tcW w:w="2045" w:type="dxa"/>
            <w:vAlign w:val="center"/>
          </w:tcPr>
          <w:p w14:paraId="71C0209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2AFE61F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611C315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19EB19A" w14:textId="77777777" w:rsidR="004B7A18" w:rsidRDefault="00000000">
            <w:r>
              <w:t>44.00</w:t>
            </w:r>
          </w:p>
        </w:tc>
      </w:tr>
      <w:tr w:rsidR="004B7A18" w14:paraId="3A7914EC" w14:textId="77777777">
        <w:trPr>
          <w:jc w:val="center"/>
        </w:trPr>
        <w:tc>
          <w:tcPr>
            <w:tcW w:w="2045" w:type="dxa"/>
            <w:vAlign w:val="center"/>
          </w:tcPr>
          <w:p w14:paraId="54F1D923" w14:textId="77777777" w:rsidR="004B7A18" w:rsidRDefault="00000000">
            <w:r>
              <w:t>academia de ingles</w:t>
            </w:r>
          </w:p>
        </w:tc>
        <w:tc>
          <w:tcPr>
            <w:tcW w:w="2045" w:type="dxa"/>
            <w:vAlign w:val="center"/>
          </w:tcPr>
          <w:p w14:paraId="5D23F5B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7968429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7458FD7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4FFF57A" w14:textId="77777777" w:rsidR="004B7A18" w:rsidRDefault="00000000">
            <w:r>
              <w:t>46.50</w:t>
            </w:r>
          </w:p>
        </w:tc>
      </w:tr>
      <w:tr w:rsidR="004B7A18" w14:paraId="651F29E7" w14:textId="77777777">
        <w:trPr>
          <w:jc w:val="center"/>
        </w:trPr>
        <w:tc>
          <w:tcPr>
            <w:tcW w:w="2045" w:type="dxa"/>
            <w:vAlign w:val="center"/>
          </w:tcPr>
          <w:p w14:paraId="52248623" w14:textId="77777777" w:rsidR="004B7A18" w:rsidRDefault="00000000">
            <w:r>
              <w:t>centro internacional de idiomas</w:t>
            </w:r>
          </w:p>
        </w:tc>
        <w:tc>
          <w:tcPr>
            <w:tcW w:w="2045" w:type="dxa"/>
            <w:vAlign w:val="center"/>
          </w:tcPr>
          <w:p w14:paraId="5E3AD5D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22A6CE1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009FAA1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84BF5BE" w14:textId="77777777" w:rsidR="004B7A18" w:rsidRDefault="00000000">
            <w:r>
              <w:t>47.50</w:t>
            </w:r>
          </w:p>
        </w:tc>
      </w:tr>
      <w:tr w:rsidR="004B7A18" w14:paraId="567324DC" w14:textId="77777777">
        <w:trPr>
          <w:jc w:val="center"/>
        </w:trPr>
        <w:tc>
          <w:tcPr>
            <w:tcW w:w="2045" w:type="dxa"/>
            <w:vAlign w:val="center"/>
          </w:tcPr>
          <w:p w14:paraId="77976AE1" w14:textId="77777777" w:rsidR="004B7A18" w:rsidRDefault="00000000">
            <w:r>
              <w:t>cenide</w:t>
            </w:r>
          </w:p>
        </w:tc>
        <w:tc>
          <w:tcPr>
            <w:tcW w:w="2045" w:type="dxa"/>
            <w:vAlign w:val="center"/>
          </w:tcPr>
          <w:p w14:paraId="06EC27B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CBD23A6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6F0D74A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2418408" w14:textId="77777777" w:rsidR="004B7A18" w:rsidRDefault="00000000">
            <w:r>
              <w:t>60.50</w:t>
            </w:r>
          </w:p>
        </w:tc>
      </w:tr>
      <w:tr w:rsidR="004B7A18" w14:paraId="2A5C5841" w14:textId="77777777">
        <w:trPr>
          <w:jc w:val="center"/>
        </w:trPr>
        <w:tc>
          <w:tcPr>
            <w:tcW w:w="2045" w:type="dxa"/>
            <w:vAlign w:val="center"/>
          </w:tcPr>
          <w:p w14:paraId="1A59F2CD" w14:textId="77777777" w:rsidR="004B7A18" w:rsidRDefault="00000000">
            <w:r>
              <w:t>1 b 2 b 3b</w:t>
            </w:r>
          </w:p>
        </w:tc>
        <w:tc>
          <w:tcPr>
            <w:tcW w:w="2045" w:type="dxa"/>
            <w:vAlign w:val="center"/>
          </w:tcPr>
          <w:p w14:paraId="07C4650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463E2F5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570693B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25CBA1A" w14:textId="77777777" w:rsidR="004B7A18" w:rsidRDefault="00000000">
            <w:r>
              <w:t>1.00</w:t>
            </w:r>
          </w:p>
        </w:tc>
      </w:tr>
      <w:tr w:rsidR="004B7A18" w14:paraId="6E5916BD" w14:textId="77777777">
        <w:trPr>
          <w:jc w:val="center"/>
        </w:trPr>
        <w:tc>
          <w:tcPr>
            <w:tcW w:w="2045" w:type="dxa"/>
            <w:vAlign w:val="center"/>
          </w:tcPr>
          <w:p w14:paraId="33B2832A" w14:textId="77777777" w:rsidR="004B7A18" w:rsidRDefault="00000000">
            <w:r>
              <w:t>cendina</w:t>
            </w:r>
          </w:p>
        </w:tc>
        <w:tc>
          <w:tcPr>
            <w:tcW w:w="2045" w:type="dxa"/>
            <w:vAlign w:val="center"/>
          </w:tcPr>
          <w:p w14:paraId="625EBC0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75FFCE2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875479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6491FE2" w14:textId="77777777" w:rsidR="004B7A18" w:rsidRDefault="00000000">
            <w:r>
              <w:t>1.00</w:t>
            </w:r>
          </w:p>
        </w:tc>
      </w:tr>
      <w:tr w:rsidR="004B7A18" w14:paraId="23688079" w14:textId="77777777">
        <w:trPr>
          <w:jc w:val="center"/>
        </w:trPr>
        <w:tc>
          <w:tcPr>
            <w:tcW w:w="2045" w:type="dxa"/>
            <w:vAlign w:val="center"/>
          </w:tcPr>
          <w:p w14:paraId="6ACA3164" w14:textId="77777777" w:rsidR="004B7A18" w:rsidRDefault="00000000">
            <w:r>
              <w:t>curso de ingles quito</w:t>
            </w:r>
          </w:p>
        </w:tc>
        <w:tc>
          <w:tcPr>
            <w:tcW w:w="2045" w:type="dxa"/>
            <w:vAlign w:val="center"/>
          </w:tcPr>
          <w:p w14:paraId="69D5B65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6C15943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028A2C8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9DAA13E" w14:textId="77777777" w:rsidR="004B7A18" w:rsidRDefault="00000000">
            <w:r>
              <w:t>1.00</w:t>
            </w:r>
          </w:p>
        </w:tc>
      </w:tr>
      <w:tr w:rsidR="004B7A18" w14:paraId="531974A0" w14:textId="77777777">
        <w:trPr>
          <w:jc w:val="center"/>
        </w:trPr>
        <w:tc>
          <w:tcPr>
            <w:tcW w:w="2045" w:type="dxa"/>
            <w:vAlign w:val="center"/>
          </w:tcPr>
          <w:p w14:paraId="7B156E39" w14:textId="77777777" w:rsidR="004B7A18" w:rsidRDefault="00000000">
            <w:r>
              <w:t>cursos de ingles presenciales cerca de mi</w:t>
            </w:r>
          </w:p>
        </w:tc>
        <w:tc>
          <w:tcPr>
            <w:tcW w:w="2045" w:type="dxa"/>
            <w:vAlign w:val="center"/>
          </w:tcPr>
          <w:p w14:paraId="00326E3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9BB0C9F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07E0050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82DE0E5" w14:textId="77777777" w:rsidR="004B7A18" w:rsidRDefault="00000000">
            <w:r>
              <w:t>1.00</w:t>
            </w:r>
          </w:p>
        </w:tc>
      </w:tr>
      <w:tr w:rsidR="004B7A18" w14:paraId="6433ADD8" w14:textId="77777777">
        <w:trPr>
          <w:jc w:val="center"/>
        </w:trPr>
        <w:tc>
          <w:tcPr>
            <w:tcW w:w="2045" w:type="dxa"/>
            <w:vAlign w:val="center"/>
          </w:tcPr>
          <w:p w14:paraId="129C0A40" w14:textId="77777777" w:rsidR="004B7A18" w:rsidRDefault="00000000">
            <w:r>
              <w:t>icantfindsay</w:t>
            </w:r>
          </w:p>
        </w:tc>
        <w:tc>
          <w:tcPr>
            <w:tcW w:w="2045" w:type="dxa"/>
            <w:vAlign w:val="center"/>
          </w:tcPr>
          <w:p w14:paraId="0741F0D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7C18622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6437CE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61B6664" w14:textId="77777777" w:rsidR="004B7A18" w:rsidRDefault="00000000">
            <w:r>
              <w:t>1.00</w:t>
            </w:r>
          </w:p>
        </w:tc>
      </w:tr>
      <w:tr w:rsidR="004B7A18" w14:paraId="5ADA1076" w14:textId="77777777">
        <w:trPr>
          <w:jc w:val="center"/>
        </w:trPr>
        <w:tc>
          <w:tcPr>
            <w:tcW w:w="2045" w:type="dxa"/>
            <w:vAlign w:val="center"/>
          </w:tcPr>
          <w:p w14:paraId="2DA1150E" w14:textId="77777777" w:rsidR="004B7A18" w:rsidRDefault="00000000">
            <w:r>
              <w:t>ingles cursos</w:t>
            </w:r>
          </w:p>
        </w:tc>
        <w:tc>
          <w:tcPr>
            <w:tcW w:w="2045" w:type="dxa"/>
            <w:vAlign w:val="center"/>
          </w:tcPr>
          <w:p w14:paraId="17B18EE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1C42570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CDCF44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39449A5" w14:textId="77777777" w:rsidR="004B7A18" w:rsidRDefault="00000000">
            <w:r>
              <w:t>1.00</w:t>
            </w:r>
          </w:p>
        </w:tc>
      </w:tr>
      <w:tr w:rsidR="004B7A18" w14:paraId="27C3430A" w14:textId="77777777">
        <w:trPr>
          <w:jc w:val="center"/>
        </w:trPr>
        <w:tc>
          <w:tcPr>
            <w:tcW w:w="2045" w:type="dxa"/>
            <w:vAlign w:val="center"/>
          </w:tcPr>
          <w:p w14:paraId="7AB670AE" w14:textId="77777777" w:rsidR="004B7A18" w:rsidRDefault="00000000">
            <w:r>
              <w:t>instituto de inglés</w:t>
            </w:r>
          </w:p>
        </w:tc>
        <w:tc>
          <w:tcPr>
            <w:tcW w:w="2045" w:type="dxa"/>
            <w:vAlign w:val="center"/>
          </w:tcPr>
          <w:p w14:paraId="440DC00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E8D3126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9A35FC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B9D9754" w14:textId="77777777" w:rsidR="004B7A18" w:rsidRDefault="00000000">
            <w:r>
              <w:t>2.00</w:t>
            </w:r>
          </w:p>
        </w:tc>
      </w:tr>
      <w:tr w:rsidR="004B7A18" w14:paraId="75AD6CE0" w14:textId="77777777">
        <w:trPr>
          <w:jc w:val="center"/>
        </w:trPr>
        <w:tc>
          <w:tcPr>
            <w:tcW w:w="2045" w:type="dxa"/>
            <w:vAlign w:val="center"/>
          </w:tcPr>
          <w:p w14:paraId="08EFA217" w14:textId="77777777" w:rsidR="004B7A18" w:rsidRDefault="00000000">
            <w:r>
              <w:lastRenderedPageBreak/>
              <w:t>online</w:t>
            </w:r>
          </w:p>
        </w:tc>
        <w:tc>
          <w:tcPr>
            <w:tcW w:w="2045" w:type="dxa"/>
            <w:vAlign w:val="center"/>
          </w:tcPr>
          <w:p w14:paraId="6C29FC7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1C705DF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B390F1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7056983" w14:textId="77777777" w:rsidR="004B7A18" w:rsidRDefault="00000000">
            <w:r>
              <w:t>2.00</w:t>
            </w:r>
          </w:p>
        </w:tc>
      </w:tr>
      <w:tr w:rsidR="004B7A18" w14:paraId="02C45777" w14:textId="77777777">
        <w:trPr>
          <w:jc w:val="center"/>
        </w:trPr>
        <w:tc>
          <w:tcPr>
            <w:tcW w:w="2045" w:type="dxa"/>
            <w:vAlign w:val="center"/>
          </w:tcPr>
          <w:p w14:paraId="1936C69D" w14:textId="77777777" w:rsidR="004B7A18" w:rsidRDefault="00000000">
            <w:r>
              <w:t>vivo en quito</w:t>
            </w:r>
          </w:p>
        </w:tc>
        <w:tc>
          <w:tcPr>
            <w:tcW w:w="2045" w:type="dxa"/>
            <w:vAlign w:val="center"/>
          </w:tcPr>
          <w:p w14:paraId="656E249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D7F81FC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FAA906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D73139E" w14:textId="77777777" w:rsidR="004B7A18" w:rsidRDefault="00000000">
            <w:r>
              <w:t>2.00</w:t>
            </w:r>
          </w:p>
        </w:tc>
      </w:tr>
      <w:tr w:rsidR="004B7A18" w14:paraId="38245B7F" w14:textId="77777777">
        <w:trPr>
          <w:jc w:val="center"/>
        </w:trPr>
        <w:tc>
          <w:tcPr>
            <w:tcW w:w="2045" w:type="dxa"/>
            <w:vAlign w:val="center"/>
          </w:tcPr>
          <w:p w14:paraId="415C1326" w14:textId="77777777" w:rsidR="004B7A18" w:rsidRDefault="00000000">
            <w:r>
              <w:t>acendio</w:t>
            </w:r>
          </w:p>
        </w:tc>
        <w:tc>
          <w:tcPr>
            <w:tcW w:w="2045" w:type="dxa"/>
            <w:vAlign w:val="center"/>
          </w:tcPr>
          <w:p w14:paraId="0457650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7CAE428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D9F919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DA2585A" w14:textId="77777777" w:rsidR="004B7A18" w:rsidRDefault="00000000">
            <w:r>
              <w:t>3.00</w:t>
            </w:r>
          </w:p>
        </w:tc>
      </w:tr>
      <w:tr w:rsidR="004B7A18" w14:paraId="50D356CB" w14:textId="77777777">
        <w:trPr>
          <w:jc w:val="center"/>
        </w:trPr>
        <w:tc>
          <w:tcPr>
            <w:tcW w:w="2045" w:type="dxa"/>
            <w:vAlign w:val="center"/>
          </w:tcPr>
          <w:p w14:paraId="65D6F911" w14:textId="77777777" w:rsidR="004B7A18" w:rsidRDefault="00000000">
            <w:r>
              <w:t>cenia</w:t>
            </w:r>
          </w:p>
        </w:tc>
        <w:tc>
          <w:tcPr>
            <w:tcW w:w="2045" w:type="dxa"/>
            <w:vAlign w:val="center"/>
          </w:tcPr>
          <w:p w14:paraId="031DEA8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DBAFF5B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79E3166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7DE93A8" w14:textId="77777777" w:rsidR="004B7A18" w:rsidRDefault="00000000">
            <w:r>
              <w:t>3.00</w:t>
            </w:r>
          </w:p>
        </w:tc>
      </w:tr>
      <w:tr w:rsidR="004B7A18" w14:paraId="0DA1C374" w14:textId="77777777">
        <w:trPr>
          <w:jc w:val="center"/>
        </w:trPr>
        <w:tc>
          <w:tcPr>
            <w:tcW w:w="2045" w:type="dxa"/>
            <w:vAlign w:val="center"/>
          </w:tcPr>
          <w:p w14:paraId="56B57D84" w14:textId="77777777" w:rsidR="004B7A18" w:rsidRDefault="00000000">
            <w:r>
              <w:t>centro norte de quito</w:t>
            </w:r>
          </w:p>
        </w:tc>
        <w:tc>
          <w:tcPr>
            <w:tcW w:w="2045" w:type="dxa"/>
            <w:vAlign w:val="center"/>
          </w:tcPr>
          <w:p w14:paraId="0B9D0DA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3211A81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8029D1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751F146" w14:textId="77777777" w:rsidR="004B7A18" w:rsidRDefault="00000000">
            <w:r>
              <w:t>3.00</w:t>
            </w:r>
          </w:p>
        </w:tc>
      </w:tr>
      <w:tr w:rsidR="004B7A18" w14:paraId="08729F56" w14:textId="77777777">
        <w:trPr>
          <w:jc w:val="center"/>
        </w:trPr>
        <w:tc>
          <w:tcPr>
            <w:tcW w:w="2045" w:type="dxa"/>
            <w:vAlign w:val="center"/>
          </w:tcPr>
          <w:p w14:paraId="11D3F563" w14:textId="77777777" w:rsidR="004B7A18" w:rsidRDefault="00000000">
            <w:r>
              <w:t>clases de ingles</w:t>
            </w:r>
          </w:p>
        </w:tc>
        <w:tc>
          <w:tcPr>
            <w:tcW w:w="2045" w:type="dxa"/>
            <w:vAlign w:val="center"/>
          </w:tcPr>
          <w:p w14:paraId="0B798BF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0FA6023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046F26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CCE7BDD" w14:textId="77777777" w:rsidR="004B7A18" w:rsidRDefault="00000000">
            <w:r>
              <w:t>3.00</w:t>
            </w:r>
          </w:p>
        </w:tc>
      </w:tr>
      <w:tr w:rsidR="004B7A18" w14:paraId="7A042A2D" w14:textId="77777777">
        <w:trPr>
          <w:jc w:val="center"/>
        </w:trPr>
        <w:tc>
          <w:tcPr>
            <w:tcW w:w="2045" w:type="dxa"/>
            <w:vAlign w:val="center"/>
          </w:tcPr>
          <w:p w14:paraId="305755BF" w14:textId="77777777" w:rsidR="004B7A18" w:rsidRDefault="00000000">
            <w:r>
              <w:t>crso de ingles</w:t>
            </w:r>
          </w:p>
        </w:tc>
        <w:tc>
          <w:tcPr>
            <w:tcW w:w="2045" w:type="dxa"/>
            <w:vAlign w:val="center"/>
          </w:tcPr>
          <w:p w14:paraId="2181605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B5AEA22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9D5217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070FF70" w14:textId="77777777" w:rsidR="004B7A18" w:rsidRDefault="00000000">
            <w:r>
              <w:t>3.00</w:t>
            </w:r>
          </w:p>
        </w:tc>
      </w:tr>
      <w:tr w:rsidR="004B7A18" w14:paraId="4BEC414B" w14:textId="77777777">
        <w:trPr>
          <w:jc w:val="center"/>
        </w:trPr>
        <w:tc>
          <w:tcPr>
            <w:tcW w:w="2045" w:type="dxa"/>
            <w:vAlign w:val="center"/>
          </w:tcPr>
          <w:p w14:paraId="0CD2ECEC" w14:textId="77777777" w:rsidR="004B7A18" w:rsidRDefault="00000000">
            <w:r>
              <w:t>curso ingles</w:t>
            </w:r>
          </w:p>
        </w:tc>
        <w:tc>
          <w:tcPr>
            <w:tcW w:w="2045" w:type="dxa"/>
            <w:vAlign w:val="center"/>
          </w:tcPr>
          <w:p w14:paraId="12D7D4D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D0D9518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0D1DBB2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8A06269" w14:textId="77777777" w:rsidR="004B7A18" w:rsidRDefault="00000000">
            <w:r>
              <w:t>3.00</w:t>
            </w:r>
          </w:p>
        </w:tc>
      </w:tr>
      <w:tr w:rsidR="004B7A18" w14:paraId="4A85DB89" w14:textId="77777777">
        <w:trPr>
          <w:jc w:val="center"/>
        </w:trPr>
        <w:tc>
          <w:tcPr>
            <w:tcW w:w="2045" w:type="dxa"/>
            <w:vAlign w:val="center"/>
          </w:tcPr>
          <w:p w14:paraId="4191AA58" w14:textId="77777777" w:rsidR="004B7A18" w:rsidRDefault="00000000">
            <w:r>
              <w:t>cursos ingles</w:t>
            </w:r>
          </w:p>
        </w:tc>
        <w:tc>
          <w:tcPr>
            <w:tcW w:w="2045" w:type="dxa"/>
            <w:vAlign w:val="center"/>
          </w:tcPr>
          <w:p w14:paraId="0C40D27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DD76A5D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C1835A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7CFD0B1" w14:textId="77777777" w:rsidR="004B7A18" w:rsidRDefault="00000000">
            <w:r>
              <w:t>3.00</w:t>
            </w:r>
          </w:p>
        </w:tc>
      </w:tr>
      <w:tr w:rsidR="004B7A18" w14:paraId="016E5CCB" w14:textId="77777777">
        <w:trPr>
          <w:jc w:val="center"/>
        </w:trPr>
        <w:tc>
          <w:tcPr>
            <w:tcW w:w="2045" w:type="dxa"/>
            <w:vAlign w:val="center"/>
          </w:tcPr>
          <w:p w14:paraId="0C43EA51" w14:textId="77777777" w:rsidR="004B7A18" w:rsidRDefault="00000000">
            <w:r>
              <w:t>dame el enlace</w:t>
            </w:r>
          </w:p>
        </w:tc>
        <w:tc>
          <w:tcPr>
            <w:tcW w:w="2045" w:type="dxa"/>
            <w:vAlign w:val="center"/>
          </w:tcPr>
          <w:p w14:paraId="2480ED3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118E48C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3047D9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E53D710" w14:textId="77777777" w:rsidR="004B7A18" w:rsidRDefault="00000000">
            <w:r>
              <w:t>3.00</w:t>
            </w:r>
          </w:p>
        </w:tc>
      </w:tr>
      <w:tr w:rsidR="004B7A18" w14:paraId="3171F04F" w14:textId="77777777">
        <w:trPr>
          <w:jc w:val="center"/>
        </w:trPr>
        <w:tc>
          <w:tcPr>
            <w:tcW w:w="2045" w:type="dxa"/>
            <w:vAlign w:val="center"/>
          </w:tcPr>
          <w:p w14:paraId="01EA769F" w14:textId="77777777" w:rsidR="004B7A18" w:rsidRDefault="00000000">
            <w:r>
              <w:t>escadi</w:t>
            </w:r>
          </w:p>
        </w:tc>
        <w:tc>
          <w:tcPr>
            <w:tcW w:w="2045" w:type="dxa"/>
            <w:vAlign w:val="center"/>
          </w:tcPr>
          <w:p w14:paraId="1AD55EF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6A83D33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7F40791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77292AD" w14:textId="77777777" w:rsidR="004B7A18" w:rsidRDefault="00000000">
            <w:r>
              <w:t>3.00</w:t>
            </w:r>
          </w:p>
        </w:tc>
      </w:tr>
      <w:tr w:rsidR="004B7A18" w14:paraId="0C707AD2" w14:textId="77777777">
        <w:trPr>
          <w:jc w:val="center"/>
        </w:trPr>
        <w:tc>
          <w:tcPr>
            <w:tcW w:w="2045" w:type="dxa"/>
            <w:vAlign w:val="center"/>
          </w:tcPr>
          <w:p w14:paraId="7B1CCB08" w14:textId="77777777" w:rsidR="004B7A18" w:rsidRDefault="00000000">
            <w:r>
              <w:t>estdia</w:t>
            </w:r>
          </w:p>
        </w:tc>
        <w:tc>
          <w:tcPr>
            <w:tcW w:w="2045" w:type="dxa"/>
            <w:vAlign w:val="center"/>
          </w:tcPr>
          <w:p w14:paraId="1AA5E4E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94C04AE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45C63F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7741C5B" w14:textId="77777777" w:rsidR="004B7A18" w:rsidRDefault="00000000">
            <w:r>
              <w:t>3.00</w:t>
            </w:r>
          </w:p>
        </w:tc>
      </w:tr>
      <w:tr w:rsidR="004B7A18" w14:paraId="44B2C7B7" w14:textId="77777777">
        <w:trPr>
          <w:jc w:val="center"/>
        </w:trPr>
        <w:tc>
          <w:tcPr>
            <w:tcW w:w="2045" w:type="dxa"/>
            <w:vAlign w:val="center"/>
          </w:tcPr>
          <w:p w14:paraId="522480C3" w14:textId="77777777" w:rsidR="004B7A18" w:rsidRDefault="00000000">
            <w:r>
              <w:t>presencial</w:t>
            </w:r>
          </w:p>
        </w:tc>
        <w:tc>
          <w:tcPr>
            <w:tcW w:w="2045" w:type="dxa"/>
            <w:vAlign w:val="center"/>
          </w:tcPr>
          <w:p w14:paraId="5D6C94B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9918B65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F9D588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25A7E79" w14:textId="77777777" w:rsidR="004B7A18" w:rsidRDefault="00000000">
            <w:r>
              <w:t>3.00</w:t>
            </w:r>
          </w:p>
        </w:tc>
      </w:tr>
      <w:tr w:rsidR="004B7A18" w14:paraId="59210171" w14:textId="77777777">
        <w:trPr>
          <w:jc w:val="center"/>
        </w:trPr>
        <w:tc>
          <w:tcPr>
            <w:tcW w:w="2045" w:type="dxa"/>
            <w:vAlign w:val="center"/>
          </w:tcPr>
          <w:p w14:paraId="19A49691" w14:textId="77777777" w:rsidR="004B7A18" w:rsidRDefault="00000000">
            <w:r>
              <w:t>cends</w:t>
            </w:r>
          </w:p>
        </w:tc>
        <w:tc>
          <w:tcPr>
            <w:tcW w:w="2045" w:type="dxa"/>
            <w:vAlign w:val="center"/>
          </w:tcPr>
          <w:p w14:paraId="5A30FF6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4C3249B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D60106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961D47A" w14:textId="77777777" w:rsidR="004B7A18" w:rsidRDefault="00000000">
            <w:r>
              <w:t>4.00</w:t>
            </w:r>
          </w:p>
        </w:tc>
      </w:tr>
      <w:tr w:rsidR="004B7A18" w14:paraId="15331A5A" w14:textId="77777777">
        <w:trPr>
          <w:jc w:val="center"/>
        </w:trPr>
        <w:tc>
          <w:tcPr>
            <w:tcW w:w="2045" w:type="dxa"/>
            <w:vAlign w:val="center"/>
          </w:tcPr>
          <w:p w14:paraId="624143EF" w14:textId="77777777" w:rsidR="004B7A18" w:rsidRDefault="00000000">
            <w:r>
              <w:t>curso de ingles en guayaquil</w:t>
            </w:r>
          </w:p>
        </w:tc>
        <w:tc>
          <w:tcPr>
            <w:tcW w:w="2045" w:type="dxa"/>
            <w:vAlign w:val="center"/>
          </w:tcPr>
          <w:p w14:paraId="7CD819A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95C7F0D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C82BA8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E3A148B" w14:textId="77777777" w:rsidR="004B7A18" w:rsidRDefault="00000000">
            <w:r>
              <w:t>4.00</w:t>
            </w:r>
          </w:p>
        </w:tc>
      </w:tr>
      <w:tr w:rsidR="004B7A18" w14:paraId="170FA809" w14:textId="77777777">
        <w:trPr>
          <w:jc w:val="center"/>
        </w:trPr>
        <w:tc>
          <w:tcPr>
            <w:tcW w:w="2045" w:type="dxa"/>
            <w:vAlign w:val="center"/>
          </w:tcPr>
          <w:p w14:paraId="648699ED" w14:textId="77777777" w:rsidR="004B7A18" w:rsidRDefault="00000000">
            <w:r>
              <w:t>english courses for beginners</w:t>
            </w:r>
          </w:p>
        </w:tc>
        <w:tc>
          <w:tcPr>
            <w:tcW w:w="2045" w:type="dxa"/>
            <w:vAlign w:val="center"/>
          </w:tcPr>
          <w:p w14:paraId="1ACC11E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1D6DD73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AFA502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FE1DE07" w14:textId="77777777" w:rsidR="004B7A18" w:rsidRDefault="00000000">
            <w:r>
              <w:t>4.00</w:t>
            </w:r>
          </w:p>
        </w:tc>
      </w:tr>
      <w:tr w:rsidR="004B7A18" w14:paraId="7E3A56CF" w14:textId="77777777">
        <w:trPr>
          <w:jc w:val="center"/>
        </w:trPr>
        <w:tc>
          <w:tcPr>
            <w:tcW w:w="2045" w:type="dxa"/>
            <w:vAlign w:val="center"/>
          </w:tcPr>
          <w:p w14:paraId="4EAE0D8D" w14:textId="77777777" w:rsidR="004B7A18" w:rsidRDefault="00000000">
            <w:r>
              <w:t>estudia ingles</w:t>
            </w:r>
          </w:p>
        </w:tc>
        <w:tc>
          <w:tcPr>
            <w:tcW w:w="2045" w:type="dxa"/>
            <w:vAlign w:val="center"/>
          </w:tcPr>
          <w:p w14:paraId="064AC17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CED2455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097C7D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9DB5435" w14:textId="77777777" w:rsidR="004B7A18" w:rsidRDefault="00000000">
            <w:r>
              <w:t>4.00</w:t>
            </w:r>
          </w:p>
        </w:tc>
      </w:tr>
      <w:tr w:rsidR="004B7A18" w14:paraId="233D48D1" w14:textId="77777777">
        <w:trPr>
          <w:jc w:val="center"/>
        </w:trPr>
        <w:tc>
          <w:tcPr>
            <w:tcW w:w="2045" w:type="dxa"/>
            <w:vAlign w:val="center"/>
          </w:tcPr>
          <w:p w14:paraId="1F213013" w14:textId="77777777" w:rsidR="004B7A18" w:rsidRDefault="00000000">
            <w:r>
              <w:t>institutos de idiomas</w:t>
            </w:r>
          </w:p>
        </w:tc>
        <w:tc>
          <w:tcPr>
            <w:tcW w:w="2045" w:type="dxa"/>
            <w:vAlign w:val="center"/>
          </w:tcPr>
          <w:p w14:paraId="573DF98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F9AABD2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BBE9A3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A2E09DE" w14:textId="77777777" w:rsidR="004B7A18" w:rsidRDefault="00000000">
            <w:r>
              <w:t>4.00</w:t>
            </w:r>
          </w:p>
        </w:tc>
      </w:tr>
      <w:tr w:rsidR="004B7A18" w14:paraId="3FF7069E" w14:textId="77777777">
        <w:trPr>
          <w:jc w:val="center"/>
        </w:trPr>
        <w:tc>
          <w:tcPr>
            <w:tcW w:w="2045" w:type="dxa"/>
            <w:vAlign w:val="center"/>
          </w:tcPr>
          <w:p w14:paraId="011F3220" w14:textId="77777777" w:rsidR="004B7A18" w:rsidRDefault="00000000">
            <w:r>
              <w:t>que es el toefl</w:t>
            </w:r>
          </w:p>
        </w:tc>
        <w:tc>
          <w:tcPr>
            <w:tcW w:w="2045" w:type="dxa"/>
            <w:vAlign w:val="center"/>
          </w:tcPr>
          <w:p w14:paraId="24D2B1F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2014CDC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6EE5EE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1BB0D38" w14:textId="77777777" w:rsidR="004B7A18" w:rsidRDefault="00000000">
            <w:r>
              <w:t>4.00</w:t>
            </w:r>
          </w:p>
        </w:tc>
      </w:tr>
      <w:tr w:rsidR="004B7A18" w14:paraId="2A9C61FB" w14:textId="77777777">
        <w:trPr>
          <w:jc w:val="center"/>
        </w:trPr>
        <w:tc>
          <w:tcPr>
            <w:tcW w:w="2045" w:type="dxa"/>
            <w:vAlign w:val="center"/>
          </w:tcPr>
          <w:p w14:paraId="02C5BD1C" w14:textId="77777777" w:rsidR="004B7A18" w:rsidRDefault="00000000">
            <w:r>
              <w:t>cidiomas</w:t>
            </w:r>
          </w:p>
        </w:tc>
        <w:tc>
          <w:tcPr>
            <w:tcW w:w="2045" w:type="dxa"/>
            <w:vAlign w:val="center"/>
          </w:tcPr>
          <w:p w14:paraId="76F4894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E42514B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71356A2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9367E6A" w14:textId="77777777" w:rsidR="004B7A18" w:rsidRDefault="00000000">
            <w:r>
              <w:t>5.00</w:t>
            </w:r>
          </w:p>
        </w:tc>
      </w:tr>
      <w:tr w:rsidR="004B7A18" w14:paraId="703FB015" w14:textId="77777777">
        <w:trPr>
          <w:jc w:val="center"/>
        </w:trPr>
        <w:tc>
          <w:tcPr>
            <w:tcW w:w="2045" w:type="dxa"/>
            <w:vAlign w:val="center"/>
          </w:tcPr>
          <w:p w14:paraId="4C6799DF" w14:textId="77777777" w:rsidR="004B7A18" w:rsidRDefault="00000000">
            <w:r>
              <w:t>curso de inglés</w:t>
            </w:r>
          </w:p>
        </w:tc>
        <w:tc>
          <w:tcPr>
            <w:tcW w:w="2045" w:type="dxa"/>
            <w:vAlign w:val="center"/>
          </w:tcPr>
          <w:p w14:paraId="3D86E8F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BA4F7BD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02C118F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4E715E4" w14:textId="77777777" w:rsidR="004B7A18" w:rsidRDefault="00000000">
            <w:r>
              <w:t>5.00</w:t>
            </w:r>
          </w:p>
        </w:tc>
      </w:tr>
      <w:tr w:rsidR="004B7A18" w14:paraId="5562B7B1" w14:textId="77777777">
        <w:trPr>
          <w:jc w:val="center"/>
        </w:trPr>
        <w:tc>
          <w:tcPr>
            <w:tcW w:w="2045" w:type="dxa"/>
            <w:vAlign w:val="center"/>
          </w:tcPr>
          <w:p w14:paraId="565307D2" w14:textId="77777777" w:rsidR="004B7A18" w:rsidRDefault="00000000">
            <w:r>
              <w:t>oxford test of english</w:t>
            </w:r>
          </w:p>
        </w:tc>
        <w:tc>
          <w:tcPr>
            <w:tcW w:w="2045" w:type="dxa"/>
            <w:vAlign w:val="center"/>
          </w:tcPr>
          <w:p w14:paraId="4A5FD63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9AA988F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00AB7AD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D948297" w14:textId="77777777" w:rsidR="004B7A18" w:rsidRDefault="00000000">
            <w:r>
              <w:t>5.00</w:t>
            </w:r>
          </w:p>
        </w:tc>
      </w:tr>
      <w:tr w:rsidR="004B7A18" w14:paraId="6E1D507D" w14:textId="77777777">
        <w:trPr>
          <w:jc w:val="center"/>
        </w:trPr>
        <w:tc>
          <w:tcPr>
            <w:tcW w:w="2045" w:type="dxa"/>
            <w:vAlign w:val="center"/>
          </w:tcPr>
          <w:p w14:paraId="472DE8A0" w14:textId="77777777" w:rsidR="004B7A18" w:rsidRDefault="00000000">
            <w:r>
              <w:t>direccion en inglés</w:t>
            </w:r>
          </w:p>
        </w:tc>
        <w:tc>
          <w:tcPr>
            <w:tcW w:w="2045" w:type="dxa"/>
            <w:vAlign w:val="center"/>
          </w:tcPr>
          <w:p w14:paraId="47422E7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0FDA475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D9B07C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F872182" w14:textId="77777777" w:rsidR="004B7A18" w:rsidRDefault="00000000">
            <w:r>
              <w:t>6.00</w:t>
            </w:r>
          </w:p>
        </w:tc>
      </w:tr>
      <w:tr w:rsidR="004B7A18" w14:paraId="4DB2AA20" w14:textId="77777777">
        <w:trPr>
          <w:jc w:val="center"/>
        </w:trPr>
        <w:tc>
          <w:tcPr>
            <w:tcW w:w="2045" w:type="dxa"/>
            <w:vAlign w:val="center"/>
          </w:tcPr>
          <w:p w14:paraId="75A5CA8F" w14:textId="77777777" w:rsidR="004B7A18" w:rsidRDefault="00000000">
            <w:r>
              <w:t>en ecuador</w:t>
            </w:r>
          </w:p>
        </w:tc>
        <w:tc>
          <w:tcPr>
            <w:tcW w:w="2045" w:type="dxa"/>
            <w:vAlign w:val="center"/>
          </w:tcPr>
          <w:p w14:paraId="7458D99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FA0699F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1800C4A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08587AB" w14:textId="77777777" w:rsidR="004B7A18" w:rsidRDefault="00000000">
            <w:r>
              <w:t>6.00</w:t>
            </w:r>
          </w:p>
        </w:tc>
      </w:tr>
      <w:tr w:rsidR="004B7A18" w14:paraId="2AB273CA" w14:textId="77777777">
        <w:trPr>
          <w:jc w:val="center"/>
        </w:trPr>
        <w:tc>
          <w:tcPr>
            <w:tcW w:w="2045" w:type="dxa"/>
            <w:vAlign w:val="center"/>
          </w:tcPr>
          <w:p w14:paraId="5A3562F8" w14:textId="77777777" w:rsidR="004B7A18" w:rsidRDefault="00000000">
            <w:r>
              <w:t>ielts course</w:t>
            </w:r>
          </w:p>
        </w:tc>
        <w:tc>
          <w:tcPr>
            <w:tcW w:w="2045" w:type="dxa"/>
            <w:vAlign w:val="center"/>
          </w:tcPr>
          <w:p w14:paraId="4D2299A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36DD2DE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73F6CC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73C2DB7" w14:textId="77777777" w:rsidR="004B7A18" w:rsidRDefault="00000000">
            <w:r>
              <w:t>6.00</w:t>
            </w:r>
          </w:p>
        </w:tc>
      </w:tr>
      <w:tr w:rsidR="004B7A18" w14:paraId="2E7F8768" w14:textId="77777777">
        <w:trPr>
          <w:jc w:val="center"/>
        </w:trPr>
        <w:tc>
          <w:tcPr>
            <w:tcW w:w="2045" w:type="dxa"/>
            <w:vAlign w:val="center"/>
          </w:tcPr>
          <w:p w14:paraId="1B10C99A" w14:textId="77777777" w:rsidR="004B7A18" w:rsidRDefault="00000000">
            <w:r>
              <w:t>cuál es tu dirección en inglés</w:t>
            </w:r>
          </w:p>
        </w:tc>
        <w:tc>
          <w:tcPr>
            <w:tcW w:w="2045" w:type="dxa"/>
            <w:vAlign w:val="center"/>
          </w:tcPr>
          <w:p w14:paraId="6E12DBC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4866264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1279955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D62B325" w14:textId="77777777" w:rsidR="004B7A18" w:rsidRDefault="00000000">
            <w:r>
              <w:t>7.00</w:t>
            </w:r>
          </w:p>
        </w:tc>
      </w:tr>
      <w:tr w:rsidR="004B7A18" w14:paraId="6E4B2364" w14:textId="77777777">
        <w:trPr>
          <w:jc w:val="center"/>
        </w:trPr>
        <w:tc>
          <w:tcPr>
            <w:tcW w:w="2045" w:type="dxa"/>
            <w:vAlign w:val="center"/>
          </w:tcPr>
          <w:p w14:paraId="6D7A6902" w14:textId="77777777" w:rsidR="004B7A18" w:rsidRDefault="00000000">
            <w:r>
              <w:t>english learning</w:t>
            </w:r>
          </w:p>
        </w:tc>
        <w:tc>
          <w:tcPr>
            <w:tcW w:w="2045" w:type="dxa"/>
            <w:vAlign w:val="center"/>
          </w:tcPr>
          <w:p w14:paraId="0C1B75D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484027C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76018E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CA919AF" w14:textId="77777777" w:rsidR="004B7A18" w:rsidRDefault="00000000">
            <w:r>
              <w:t>7.00</w:t>
            </w:r>
          </w:p>
        </w:tc>
      </w:tr>
      <w:tr w:rsidR="004B7A18" w14:paraId="4944A79E" w14:textId="77777777">
        <w:trPr>
          <w:jc w:val="center"/>
        </w:trPr>
        <w:tc>
          <w:tcPr>
            <w:tcW w:w="2045" w:type="dxa"/>
            <w:vAlign w:val="center"/>
          </w:tcPr>
          <w:p w14:paraId="5399A4D8" w14:textId="77777777" w:rsidR="004B7A18" w:rsidRDefault="00000000">
            <w:r>
              <w:t>examen de toefl</w:t>
            </w:r>
          </w:p>
        </w:tc>
        <w:tc>
          <w:tcPr>
            <w:tcW w:w="2045" w:type="dxa"/>
            <w:vAlign w:val="center"/>
          </w:tcPr>
          <w:p w14:paraId="4855D38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F9FB7F5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D60FF6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D33049C" w14:textId="77777777" w:rsidR="004B7A18" w:rsidRDefault="00000000">
            <w:r>
              <w:t>7.00</w:t>
            </w:r>
          </w:p>
        </w:tc>
      </w:tr>
      <w:tr w:rsidR="004B7A18" w14:paraId="73EC74D3" w14:textId="77777777">
        <w:trPr>
          <w:jc w:val="center"/>
        </w:trPr>
        <w:tc>
          <w:tcPr>
            <w:tcW w:w="2045" w:type="dxa"/>
            <w:vAlign w:val="center"/>
          </w:tcPr>
          <w:p w14:paraId="69DF3528" w14:textId="77777777" w:rsidR="004B7A18" w:rsidRDefault="00000000">
            <w:r>
              <w:t>ielts training</w:t>
            </w:r>
          </w:p>
        </w:tc>
        <w:tc>
          <w:tcPr>
            <w:tcW w:w="2045" w:type="dxa"/>
            <w:vAlign w:val="center"/>
          </w:tcPr>
          <w:p w14:paraId="33073AC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7672981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0BB016B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D63ACE3" w14:textId="77777777" w:rsidR="004B7A18" w:rsidRDefault="00000000">
            <w:r>
              <w:t>7.00</w:t>
            </w:r>
          </w:p>
        </w:tc>
      </w:tr>
      <w:tr w:rsidR="004B7A18" w14:paraId="1B860AD2" w14:textId="77777777">
        <w:trPr>
          <w:jc w:val="center"/>
        </w:trPr>
        <w:tc>
          <w:tcPr>
            <w:tcW w:w="2045" w:type="dxa"/>
            <w:vAlign w:val="center"/>
          </w:tcPr>
          <w:p w14:paraId="514AC64D" w14:textId="77777777" w:rsidR="004B7A18" w:rsidRDefault="00000000">
            <w:r>
              <w:t>open english</w:t>
            </w:r>
          </w:p>
        </w:tc>
        <w:tc>
          <w:tcPr>
            <w:tcW w:w="2045" w:type="dxa"/>
            <w:vAlign w:val="center"/>
          </w:tcPr>
          <w:p w14:paraId="3CA6575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47220AA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95BF51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7D683AC" w14:textId="77777777" w:rsidR="004B7A18" w:rsidRDefault="00000000">
            <w:r>
              <w:t>7.00</w:t>
            </w:r>
          </w:p>
        </w:tc>
      </w:tr>
      <w:tr w:rsidR="004B7A18" w14:paraId="4E18D423" w14:textId="77777777">
        <w:trPr>
          <w:jc w:val="center"/>
        </w:trPr>
        <w:tc>
          <w:tcPr>
            <w:tcW w:w="2045" w:type="dxa"/>
            <w:vAlign w:val="center"/>
          </w:tcPr>
          <w:p w14:paraId="0059C9A6" w14:textId="77777777" w:rsidR="004B7A18" w:rsidRDefault="00000000">
            <w:r>
              <w:t>acinde</w:t>
            </w:r>
          </w:p>
        </w:tc>
        <w:tc>
          <w:tcPr>
            <w:tcW w:w="2045" w:type="dxa"/>
            <w:vAlign w:val="center"/>
          </w:tcPr>
          <w:p w14:paraId="0F9990F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15C0FC8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13D633A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B88119F" w14:textId="77777777" w:rsidR="004B7A18" w:rsidRDefault="00000000">
            <w:r>
              <w:t>8.00</w:t>
            </w:r>
          </w:p>
        </w:tc>
      </w:tr>
      <w:tr w:rsidR="004B7A18" w14:paraId="1081BE95" w14:textId="77777777">
        <w:trPr>
          <w:jc w:val="center"/>
        </w:trPr>
        <w:tc>
          <w:tcPr>
            <w:tcW w:w="2045" w:type="dxa"/>
            <w:vAlign w:val="center"/>
          </w:tcPr>
          <w:p w14:paraId="298F2ACB" w14:textId="77777777" w:rsidR="004B7A18" w:rsidRDefault="00000000">
            <w:r>
              <w:t>dicensia</w:t>
            </w:r>
          </w:p>
        </w:tc>
        <w:tc>
          <w:tcPr>
            <w:tcW w:w="2045" w:type="dxa"/>
            <w:vAlign w:val="center"/>
          </w:tcPr>
          <w:p w14:paraId="74696CA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B7B6598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17F540F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6CA789C" w14:textId="77777777" w:rsidR="004B7A18" w:rsidRDefault="00000000">
            <w:r>
              <w:t>8.00</w:t>
            </w:r>
          </w:p>
        </w:tc>
      </w:tr>
      <w:tr w:rsidR="004B7A18" w14:paraId="220A5DF5" w14:textId="77777777">
        <w:trPr>
          <w:jc w:val="center"/>
        </w:trPr>
        <w:tc>
          <w:tcPr>
            <w:tcW w:w="2045" w:type="dxa"/>
            <w:vAlign w:val="center"/>
          </w:tcPr>
          <w:p w14:paraId="5C791FA9" w14:textId="77777777" w:rsidR="004B7A18" w:rsidRDefault="00000000">
            <w:r>
              <w:t>i dia</w:t>
            </w:r>
          </w:p>
        </w:tc>
        <w:tc>
          <w:tcPr>
            <w:tcW w:w="2045" w:type="dxa"/>
            <w:vAlign w:val="center"/>
          </w:tcPr>
          <w:p w14:paraId="2DC085D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DDA5A39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CC4187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9EC872C" w14:textId="77777777" w:rsidR="004B7A18" w:rsidRDefault="00000000">
            <w:r>
              <w:t>8.00</w:t>
            </w:r>
          </w:p>
        </w:tc>
      </w:tr>
      <w:tr w:rsidR="004B7A18" w14:paraId="2AEF65A6" w14:textId="77777777">
        <w:trPr>
          <w:jc w:val="center"/>
        </w:trPr>
        <w:tc>
          <w:tcPr>
            <w:tcW w:w="2045" w:type="dxa"/>
            <w:vAlign w:val="center"/>
          </w:tcPr>
          <w:p w14:paraId="02C3319C" w14:textId="77777777" w:rsidR="004B7A18" w:rsidRDefault="00000000">
            <w:r>
              <w:t>certificaciones toefl</w:t>
            </w:r>
          </w:p>
        </w:tc>
        <w:tc>
          <w:tcPr>
            <w:tcW w:w="2045" w:type="dxa"/>
            <w:vAlign w:val="center"/>
          </w:tcPr>
          <w:p w14:paraId="1552EA9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8FE702F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42296F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E05432F" w14:textId="77777777" w:rsidR="004B7A18" w:rsidRDefault="00000000">
            <w:r>
              <w:t>9.00</w:t>
            </w:r>
          </w:p>
        </w:tc>
      </w:tr>
      <w:tr w:rsidR="004B7A18" w14:paraId="22961822" w14:textId="77777777">
        <w:trPr>
          <w:jc w:val="center"/>
        </w:trPr>
        <w:tc>
          <w:tcPr>
            <w:tcW w:w="2045" w:type="dxa"/>
            <w:vAlign w:val="center"/>
          </w:tcPr>
          <w:p w14:paraId="3D1B69A5" w14:textId="77777777" w:rsidR="004B7A18" w:rsidRDefault="00000000">
            <w:r>
              <w:t>open inglés</w:t>
            </w:r>
          </w:p>
        </w:tc>
        <w:tc>
          <w:tcPr>
            <w:tcW w:w="2045" w:type="dxa"/>
            <w:vAlign w:val="center"/>
          </w:tcPr>
          <w:p w14:paraId="5FB0BEB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A90B81D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CF3F74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661D786" w14:textId="77777777" w:rsidR="004B7A18" w:rsidRDefault="00000000">
            <w:r>
              <w:t>9.00</w:t>
            </w:r>
          </w:p>
        </w:tc>
      </w:tr>
      <w:tr w:rsidR="004B7A18" w14:paraId="28C8F477" w14:textId="77777777">
        <w:trPr>
          <w:jc w:val="center"/>
        </w:trPr>
        <w:tc>
          <w:tcPr>
            <w:tcW w:w="2045" w:type="dxa"/>
            <w:vAlign w:val="center"/>
          </w:tcPr>
          <w:p w14:paraId="73288BEB" w14:textId="77777777" w:rsidR="004B7A18" w:rsidRDefault="00000000">
            <w:r>
              <w:t>toefl ibt</w:t>
            </w:r>
          </w:p>
        </w:tc>
        <w:tc>
          <w:tcPr>
            <w:tcW w:w="2045" w:type="dxa"/>
            <w:vAlign w:val="center"/>
          </w:tcPr>
          <w:p w14:paraId="758C9FB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ED83EAB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8E9047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E5CCA47" w14:textId="77777777" w:rsidR="004B7A18" w:rsidRDefault="00000000">
            <w:r>
              <w:t>9.00</w:t>
            </w:r>
          </w:p>
        </w:tc>
      </w:tr>
      <w:tr w:rsidR="004B7A18" w14:paraId="2963FDCA" w14:textId="77777777">
        <w:trPr>
          <w:jc w:val="center"/>
        </w:trPr>
        <w:tc>
          <w:tcPr>
            <w:tcW w:w="2045" w:type="dxa"/>
            <w:vAlign w:val="center"/>
          </w:tcPr>
          <w:p w14:paraId="40573792" w14:textId="77777777" w:rsidR="004B7A18" w:rsidRDefault="00000000">
            <w:r>
              <w:t>cursos de ingles cerca de mi presencial</w:t>
            </w:r>
          </w:p>
        </w:tc>
        <w:tc>
          <w:tcPr>
            <w:tcW w:w="2045" w:type="dxa"/>
            <w:vAlign w:val="center"/>
          </w:tcPr>
          <w:p w14:paraId="6CFBBAA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0354223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636F0A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4BC5DB6" w14:textId="77777777" w:rsidR="004B7A18" w:rsidRDefault="00000000">
            <w:r>
              <w:t>10.00</w:t>
            </w:r>
          </w:p>
        </w:tc>
      </w:tr>
      <w:tr w:rsidR="004B7A18" w14:paraId="41403D34" w14:textId="77777777">
        <w:trPr>
          <w:jc w:val="center"/>
        </w:trPr>
        <w:tc>
          <w:tcPr>
            <w:tcW w:w="2045" w:type="dxa"/>
            <w:vAlign w:val="center"/>
          </w:tcPr>
          <w:p w14:paraId="7C0BECB8" w14:textId="77777777" w:rsidR="004B7A18" w:rsidRDefault="00000000">
            <w:r>
              <w:lastRenderedPageBreak/>
              <w:t>www.ket</w:t>
            </w:r>
          </w:p>
        </w:tc>
        <w:tc>
          <w:tcPr>
            <w:tcW w:w="2045" w:type="dxa"/>
            <w:vAlign w:val="center"/>
          </w:tcPr>
          <w:p w14:paraId="708553D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5EE48D4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16CD23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6CA7D93" w14:textId="77777777" w:rsidR="004B7A18" w:rsidRDefault="00000000">
            <w:r>
              <w:t>10.00</w:t>
            </w:r>
          </w:p>
        </w:tc>
      </w:tr>
      <w:tr w:rsidR="004B7A18" w14:paraId="19880D6D" w14:textId="77777777">
        <w:trPr>
          <w:jc w:val="center"/>
        </w:trPr>
        <w:tc>
          <w:tcPr>
            <w:tcW w:w="2045" w:type="dxa"/>
            <w:vAlign w:val="center"/>
          </w:tcPr>
          <w:p w14:paraId="5878D4B2" w14:textId="77777777" w:rsidR="004B7A18" w:rsidRDefault="00000000">
            <w:r>
              <w:t>cursos de inglés cerca de mi</w:t>
            </w:r>
          </w:p>
        </w:tc>
        <w:tc>
          <w:tcPr>
            <w:tcW w:w="2045" w:type="dxa"/>
            <w:vAlign w:val="center"/>
          </w:tcPr>
          <w:p w14:paraId="2E84A49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1AA9B88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791D7B1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B08BEAE" w14:textId="77777777" w:rsidR="004B7A18" w:rsidRDefault="00000000">
            <w:r>
              <w:t>11.00</w:t>
            </w:r>
          </w:p>
        </w:tc>
      </w:tr>
      <w:tr w:rsidR="004B7A18" w14:paraId="348D17A1" w14:textId="77777777">
        <w:trPr>
          <w:jc w:val="center"/>
        </w:trPr>
        <w:tc>
          <w:tcPr>
            <w:tcW w:w="2045" w:type="dxa"/>
            <w:vAlign w:val="center"/>
          </w:tcPr>
          <w:p w14:paraId="1377DDF3" w14:textId="77777777" w:rsidR="004B7A18" w:rsidRDefault="00000000">
            <w:r>
              <w:t>tofel</w:t>
            </w:r>
          </w:p>
        </w:tc>
        <w:tc>
          <w:tcPr>
            <w:tcW w:w="2045" w:type="dxa"/>
            <w:vAlign w:val="center"/>
          </w:tcPr>
          <w:p w14:paraId="788A747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2A2D41E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BB0697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9CB3A6B" w14:textId="77777777" w:rsidR="004B7A18" w:rsidRDefault="00000000">
            <w:r>
              <w:t>11.00</w:t>
            </w:r>
          </w:p>
        </w:tc>
      </w:tr>
      <w:tr w:rsidR="004B7A18" w14:paraId="0ABE9600" w14:textId="77777777">
        <w:trPr>
          <w:jc w:val="center"/>
        </w:trPr>
        <w:tc>
          <w:tcPr>
            <w:tcW w:w="2045" w:type="dxa"/>
            <w:vAlign w:val="center"/>
          </w:tcPr>
          <w:p w14:paraId="23D03F86" w14:textId="77777777" w:rsidR="004B7A18" w:rsidRDefault="00000000">
            <w:r>
              <w:t>buenos cursos de ingles</w:t>
            </w:r>
          </w:p>
        </w:tc>
        <w:tc>
          <w:tcPr>
            <w:tcW w:w="2045" w:type="dxa"/>
            <w:vAlign w:val="center"/>
          </w:tcPr>
          <w:p w14:paraId="0721CED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70831A5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50655B3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B69F3E6" w14:textId="77777777" w:rsidR="004B7A18" w:rsidRDefault="00000000">
            <w:r>
              <w:t>12.00</w:t>
            </w:r>
          </w:p>
        </w:tc>
      </w:tr>
      <w:tr w:rsidR="004B7A18" w14:paraId="5A22F551" w14:textId="77777777">
        <w:trPr>
          <w:jc w:val="center"/>
        </w:trPr>
        <w:tc>
          <w:tcPr>
            <w:tcW w:w="2045" w:type="dxa"/>
            <w:vAlign w:val="center"/>
          </w:tcPr>
          <w:p w14:paraId="4C8D3080" w14:textId="77777777" w:rsidR="004B7A18" w:rsidRDefault="00000000">
            <w:r>
              <w:t>calderon</w:t>
            </w:r>
          </w:p>
        </w:tc>
        <w:tc>
          <w:tcPr>
            <w:tcW w:w="2045" w:type="dxa"/>
            <w:vAlign w:val="center"/>
          </w:tcPr>
          <w:p w14:paraId="5F8A88A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0AA1715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7844705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496D980" w14:textId="77777777" w:rsidR="004B7A18" w:rsidRDefault="00000000">
            <w:r>
              <w:t>12.00</w:t>
            </w:r>
          </w:p>
        </w:tc>
      </w:tr>
      <w:tr w:rsidR="004B7A18" w14:paraId="419ACA13" w14:textId="77777777">
        <w:trPr>
          <w:jc w:val="center"/>
        </w:trPr>
        <w:tc>
          <w:tcPr>
            <w:tcW w:w="2045" w:type="dxa"/>
            <w:vAlign w:val="center"/>
          </w:tcPr>
          <w:p w14:paraId="0A29FAF9" w14:textId="77777777" w:rsidR="004B7A18" w:rsidRDefault="00000000">
            <w:r>
              <w:t>institute</w:t>
            </w:r>
          </w:p>
        </w:tc>
        <w:tc>
          <w:tcPr>
            <w:tcW w:w="2045" w:type="dxa"/>
            <w:vAlign w:val="center"/>
          </w:tcPr>
          <w:p w14:paraId="078DCE1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6273113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08928A0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8C53BF9" w14:textId="77777777" w:rsidR="004B7A18" w:rsidRDefault="00000000">
            <w:r>
              <w:t>12.00</w:t>
            </w:r>
          </w:p>
        </w:tc>
      </w:tr>
      <w:tr w:rsidR="004B7A18" w14:paraId="7386EB07" w14:textId="77777777">
        <w:trPr>
          <w:jc w:val="center"/>
        </w:trPr>
        <w:tc>
          <w:tcPr>
            <w:tcW w:w="2045" w:type="dxa"/>
            <w:vAlign w:val="center"/>
          </w:tcPr>
          <w:p w14:paraId="6A47163D" w14:textId="77777777" w:rsidR="004B7A18" w:rsidRDefault="00000000">
            <w:r>
              <w:t>programa de ingles quito</w:t>
            </w:r>
          </w:p>
        </w:tc>
        <w:tc>
          <w:tcPr>
            <w:tcW w:w="2045" w:type="dxa"/>
            <w:vAlign w:val="center"/>
          </w:tcPr>
          <w:p w14:paraId="442D0C1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F3661DF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455575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9058332" w14:textId="77777777" w:rsidR="004B7A18" w:rsidRDefault="00000000">
            <w:r>
              <w:t>12.00</w:t>
            </w:r>
          </w:p>
        </w:tc>
      </w:tr>
      <w:tr w:rsidR="004B7A18" w14:paraId="190B3E87" w14:textId="77777777">
        <w:trPr>
          <w:jc w:val="center"/>
        </w:trPr>
        <w:tc>
          <w:tcPr>
            <w:tcW w:w="2045" w:type="dxa"/>
            <w:vAlign w:val="center"/>
          </w:tcPr>
          <w:p w14:paraId="19F371E4" w14:textId="77777777" w:rsidR="004B7A18" w:rsidRDefault="00000000">
            <w:r>
              <w:t>academia de inglés</w:t>
            </w:r>
          </w:p>
        </w:tc>
        <w:tc>
          <w:tcPr>
            <w:tcW w:w="2045" w:type="dxa"/>
            <w:vAlign w:val="center"/>
          </w:tcPr>
          <w:p w14:paraId="2B65058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D91F3BE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340A8D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29A6B18" w14:textId="77777777" w:rsidR="004B7A18" w:rsidRDefault="00000000">
            <w:r>
              <w:t>13.00</w:t>
            </w:r>
          </w:p>
        </w:tc>
      </w:tr>
      <w:tr w:rsidR="004B7A18" w14:paraId="04E687FB" w14:textId="77777777">
        <w:trPr>
          <w:jc w:val="center"/>
        </w:trPr>
        <w:tc>
          <w:tcPr>
            <w:tcW w:w="2045" w:type="dxa"/>
            <w:vAlign w:val="center"/>
          </w:tcPr>
          <w:p w14:paraId="5F6A8D78" w14:textId="77777777" w:rsidR="004B7A18" w:rsidRDefault="00000000">
            <w:r>
              <w:t>academias de ingles quito</w:t>
            </w:r>
          </w:p>
        </w:tc>
        <w:tc>
          <w:tcPr>
            <w:tcW w:w="2045" w:type="dxa"/>
            <w:vAlign w:val="center"/>
          </w:tcPr>
          <w:p w14:paraId="15C218E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242F7E4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E2CBDB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5771828" w14:textId="77777777" w:rsidR="004B7A18" w:rsidRDefault="00000000">
            <w:r>
              <w:t>13.00</w:t>
            </w:r>
          </w:p>
        </w:tc>
      </w:tr>
      <w:tr w:rsidR="004B7A18" w14:paraId="57EB4039" w14:textId="77777777">
        <w:trPr>
          <w:jc w:val="center"/>
        </w:trPr>
        <w:tc>
          <w:tcPr>
            <w:tcW w:w="2045" w:type="dxa"/>
            <w:vAlign w:val="center"/>
          </w:tcPr>
          <w:p w14:paraId="1AFB6CAC" w14:textId="77777777" w:rsidR="004B7A18" w:rsidRDefault="00000000">
            <w:r>
              <w:t>instituto ingles</w:t>
            </w:r>
          </w:p>
        </w:tc>
        <w:tc>
          <w:tcPr>
            <w:tcW w:w="2045" w:type="dxa"/>
            <w:vAlign w:val="center"/>
          </w:tcPr>
          <w:p w14:paraId="3A84B6B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0622EC0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1A82BE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BAA1B6F" w14:textId="77777777" w:rsidR="004B7A18" w:rsidRDefault="00000000">
            <w:r>
              <w:t>13.00</w:t>
            </w:r>
          </w:p>
        </w:tc>
      </w:tr>
      <w:tr w:rsidR="004B7A18" w14:paraId="45283900" w14:textId="77777777">
        <w:trPr>
          <w:jc w:val="center"/>
        </w:trPr>
        <w:tc>
          <w:tcPr>
            <w:tcW w:w="2045" w:type="dxa"/>
            <w:vAlign w:val="center"/>
          </w:tcPr>
          <w:p w14:paraId="770BAECF" w14:textId="77777777" w:rsidR="004B7A18" w:rsidRDefault="00000000">
            <w:r>
              <w:t>academia de ingles quito</w:t>
            </w:r>
          </w:p>
        </w:tc>
        <w:tc>
          <w:tcPr>
            <w:tcW w:w="2045" w:type="dxa"/>
            <w:vAlign w:val="center"/>
          </w:tcPr>
          <w:p w14:paraId="163E2ED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A96C5E4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5329DF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1E3A46F" w14:textId="77777777" w:rsidR="004B7A18" w:rsidRDefault="00000000">
            <w:r>
              <w:t>14.00</w:t>
            </w:r>
          </w:p>
        </w:tc>
      </w:tr>
      <w:tr w:rsidR="004B7A18" w14:paraId="5EDDD086" w14:textId="77777777">
        <w:trPr>
          <w:jc w:val="center"/>
        </w:trPr>
        <w:tc>
          <w:tcPr>
            <w:tcW w:w="2045" w:type="dxa"/>
            <w:vAlign w:val="center"/>
          </w:tcPr>
          <w:p w14:paraId="331F8673" w14:textId="77777777" w:rsidR="004B7A18" w:rsidRDefault="00000000">
            <w:r>
              <w:t>precios academias de ingles</w:t>
            </w:r>
          </w:p>
        </w:tc>
        <w:tc>
          <w:tcPr>
            <w:tcW w:w="2045" w:type="dxa"/>
            <w:vAlign w:val="center"/>
          </w:tcPr>
          <w:p w14:paraId="5B75AE4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CAB1AED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5B34E71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79233E7" w14:textId="77777777" w:rsidR="004B7A18" w:rsidRDefault="00000000">
            <w:r>
              <w:t>15.00</w:t>
            </w:r>
          </w:p>
        </w:tc>
      </w:tr>
      <w:tr w:rsidR="004B7A18" w14:paraId="1C4569E5" w14:textId="77777777">
        <w:trPr>
          <w:jc w:val="center"/>
        </w:trPr>
        <w:tc>
          <w:tcPr>
            <w:tcW w:w="2045" w:type="dxa"/>
            <w:vAlign w:val="center"/>
          </w:tcPr>
          <w:p w14:paraId="7E9599F0" w14:textId="77777777" w:rsidR="004B7A18" w:rsidRDefault="00000000">
            <w:r>
              <w:t>cursos de idiomas</w:t>
            </w:r>
          </w:p>
        </w:tc>
        <w:tc>
          <w:tcPr>
            <w:tcW w:w="2045" w:type="dxa"/>
            <w:vAlign w:val="center"/>
          </w:tcPr>
          <w:p w14:paraId="4C3F96A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E837848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54AA466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35C0556" w14:textId="77777777" w:rsidR="004B7A18" w:rsidRDefault="00000000">
            <w:r>
              <w:t>21.00</w:t>
            </w:r>
          </w:p>
        </w:tc>
      </w:tr>
      <w:tr w:rsidR="004B7A18" w14:paraId="46D16DC5" w14:textId="77777777">
        <w:trPr>
          <w:jc w:val="center"/>
        </w:trPr>
        <w:tc>
          <w:tcPr>
            <w:tcW w:w="2045" w:type="dxa"/>
            <w:vAlign w:val="center"/>
          </w:tcPr>
          <w:p w14:paraId="2DFC2BC4" w14:textId="77777777" w:rsidR="004B7A18" w:rsidRDefault="00000000">
            <w:r>
              <w:t>institutos de ingles</w:t>
            </w:r>
          </w:p>
        </w:tc>
        <w:tc>
          <w:tcPr>
            <w:tcW w:w="2045" w:type="dxa"/>
            <w:vAlign w:val="center"/>
          </w:tcPr>
          <w:p w14:paraId="3E27D32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8DD1814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74F1699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C6DAEA2" w14:textId="77777777" w:rsidR="004B7A18" w:rsidRDefault="00000000">
            <w:r>
              <w:t>25.00</w:t>
            </w:r>
          </w:p>
        </w:tc>
      </w:tr>
      <w:tr w:rsidR="004B7A18" w14:paraId="269F627E" w14:textId="77777777">
        <w:trPr>
          <w:jc w:val="center"/>
        </w:trPr>
        <w:tc>
          <w:tcPr>
            <w:tcW w:w="2045" w:type="dxa"/>
            <w:vAlign w:val="center"/>
          </w:tcPr>
          <w:p w14:paraId="6B6CEE36" w14:textId="77777777" w:rsidR="004B7A18" w:rsidRDefault="00000000">
            <w:r>
              <w:t>cursos intensivos de idiomas</w:t>
            </w:r>
          </w:p>
        </w:tc>
        <w:tc>
          <w:tcPr>
            <w:tcW w:w="2045" w:type="dxa"/>
            <w:vAlign w:val="center"/>
          </w:tcPr>
          <w:p w14:paraId="4CFB910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9F81D8C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E9279C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4575D35" w14:textId="77777777" w:rsidR="004B7A18" w:rsidRDefault="00000000">
            <w:r>
              <w:t>39.00</w:t>
            </w:r>
          </w:p>
        </w:tc>
      </w:tr>
      <w:tr w:rsidR="004B7A18" w14:paraId="628DF835" w14:textId="77777777">
        <w:trPr>
          <w:jc w:val="center"/>
        </w:trPr>
        <w:tc>
          <w:tcPr>
            <w:tcW w:w="2045" w:type="dxa"/>
            <w:vAlign w:val="center"/>
          </w:tcPr>
          <w:p w14:paraId="4B924401" w14:textId="77777777" w:rsidR="004B7A18" w:rsidRDefault="00000000">
            <w:r>
              <w:t>igcse quito</w:t>
            </w:r>
          </w:p>
        </w:tc>
        <w:tc>
          <w:tcPr>
            <w:tcW w:w="2045" w:type="dxa"/>
            <w:vAlign w:val="center"/>
          </w:tcPr>
          <w:p w14:paraId="4547B81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B6E79D6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0844F00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7B8AB3C" w14:textId="77777777" w:rsidR="004B7A18" w:rsidRDefault="00000000">
            <w:r>
              <w:t>40.00</w:t>
            </w:r>
          </w:p>
        </w:tc>
      </w:tr>
      <w:tr w:rsidR="004B7A18" w14:paraId="4A0FF1D0" w14:textId="77777777">
        <w:trPr>
          <w:jc w:val="center"/>
        </w:trPr>
        <w:tc>
          <w:tcPr>
            <w:tcW w:w="2045" w:type="dxa"/>
            <w:vAlign w:val="center"/>
          </w:tcPr>
          <w:p w14:paraId="7B77FA2B" w14:textId="77777777" w:rsidR="004B7A18" w:rsidRDefault="00000000">
            <w:r>
              <w:t>curso de idiomas</w:t>
            </w:r>
          </w:p>
        </w:tc>
        <w:tc>
          <w:tcPr>
            <w:tcW w:w="2045" w:type="dxa"/>
            <w:vAlign w:val="center"/>
          </w:tcPr>
          <w:p w14:paraId="44C5398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D3DF931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D8DA94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EA34EBA" w14:textId="77777777" w:rsidR="004B7A18" w:rsidRDefault="00000000">
            <w:r>
              <w:t>42.00</w:t>
            </w:r>
          </w:p>
        </w:tc>
      </w:tr>
      <w:tr w:rsidR="004B7A18" w14:paraId="38725C7D" w14:textId="77777777">
        <w:trPr>
          <w:jc w:val="center"/>
        </w:trPr>
        <w:tc>
          <w:tcPr>
            <w:tcW w:w="2045" w:type="dxa"/>
            <w:vAlign w:val="center"/>
          </w:tcPr>
          <w:p w14:paraId="60BC93E6" w14:textId="77777777" w:rsidR="004B7A18" w:rsidRDefault="00000000">
            <w:r>
              <w:t>instituto de idiomas</w:t>
            </w:r>
          </w:p>
        </w:tc>
        <w:tc>
          <w:tcPr>
            <w:tcW w:w="2045" w:type="dxa"/>
            <w:vAlign w:val="center"/>
          </w:tcPr>
          <w:p w14:paraId="3D82C88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D52D08F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D17D3A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620192B" w14:textId="77777777" w:rsidR="004B7A18" w:rsidRDefault="00000000">
            <w:r>
              <w:t>43.00</w:t>
            </w:r>
          </w:p>
        </w:tc>
      </w:tr>
      <w:tr w:rsidR="004B7A18" w14:paraId="47608B95" w14:textId="77777777">
        <w:trPr>
          <w:jc w:val="center"/>
        </w:trPr>
        <w:tc>
          <w:tcPr>
            <w:tcW w:w="2045" w:type="dxa"/>
            <w:vAlign w:val="center"/>
          </w:tcPr>
          <w:p w14:paraId="16530765" w14:textId="77777777" w:rsidR="004B7A18" w:rsidRDefault="00000000">
            <w:r>
              <w:t>escuelas de ingles</w:t>
            </w:r>
          </w:p>
        </w:tc>
        <w:tc>
          <w:tcPr>
            <w:tcW w:w="2045" w:type="dxa"/>
            <w:vAlign w:val="center"/>
          </w:tcPr>
          <w:p w14:paraId="0A4F7B5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63AB329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4F7F27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71E1035" w14:textId="77777777" w:rsidR="004B7A18" w:rsidRDefault="00000000">
            <w:r>
              <w:t>48.00</w:t>
            </w:r>
          </w:p>
        </w:tc>
      </w:tr>
      <w:tr w:rsidR="004B7A18" w14:paraId="4FF64D9E" w14:textId="77777777">
        <w:trPr>
          <w:jc w:val="center"/>
        </w:trPr>
        <w:tc>
          <w:tcPr>
            <w:tcW w:w="2045" w:type="dxa"/>
            <w:vAlign w:val="center"/>
          </w:tcPr>
          <w:p w14:paraId="5DD7B429" w14:textId="77777777" w:rsidR="004B7A18" w:rsidRDefault="00000000">
            <w:r>
              <w:t>centro de idiomas</w:t>
            </w:r>
          </w:p>
        </w:tc>
        <w:tc>
          <w:tcPr>
            <w:tcW w:w="2045" w:type="dxa"/>
            <w:vAlign w:val="center"/>
          </w:tcPr>
          <w:p w14:paraId="37276B5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E4E2918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178B6FE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B511097" w14:textId="77777777" w:rsidR="004B7A18" w:rsidRDefault="00000000">
            <w:r>
              <w:t>51.00</w:t>
            </w:r>
          </w:p>
        </w:tc>
      </w:tr>
    </w:tbl>
    <w:p w14:paraId="370C7B4B" w14:textId="77777777" w:rsidR="004B7A18" w:rsidRDefault="00000000">
      <w:pPr>
        <w:pStyle w:val="Ttulo2"/>
      </w:pPr>
      <w:r>
        <w:t>Páginas principales — 7 días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12"/>
        <w:gridCol w:w="1332"/>
        <w:gridCol w:w="1661"/>
        <w:gridCol w:w="1421"/>
        <w:gridCol w:w="1488"/>
      </w:tblGrid>
      <w:tr w:rsidR="004B7A18" w14:paraId="37E0E436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74E2BE5D" w14:textId="77777777" w:rsidR="004B7A18" w:rsidRDefault="00000000">
            <w:r>
              <w:rPr>
                <w:b/>
              </w:rPr>
              <w:t>Página</w:t>
            </w:r>
          </w:p>
        </w:tc>
        <w:tc>
          <w:tcPr>
            <w:tcW w:w="2045" w:type="dxa"/>
            <w:shd w:val="clear" w:color="auto" w:fill="E7EEF7"/>
          </w:tcPr>
          <w:p w14:paraId="39ADF8FC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6235B77B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41CCE504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6C7AA38A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52960B54" w14:textId="77777777">
        <w:trPr>
          <w:jc w:val="center"/>
        </w:trPr>
        <w:tc>
          <w:tcPr>
            <w:tcW w:w="2045" w:type="dxa"/>
            <w:vAlign w:val="center"/>
          </w:tcPr>
          <w:p w14:paraId="499FC7DB" w14:textId="77777777" w:rsidR="004B7A18" w:rsidRDefault="00000000">
            <w:r>
              <w:t>https://cendia.edu.ec/</w:t>
            </w:r>
          </w:p>
        </w:tc>
        <w:tc>
          <w:tcPr>
            <w:tcW w:w="2045" w:type="dxa"/>
            <w:vAlign w:val="center"/>
          </w:tcPr>
          <w:p w14:paraId="11C2E70A" w14:textId="77777777" w:rsidR="004B7A18" w:rsidRDefault="00000000">
            <w:r>
              <w:t>63.0</w:t>
            </w:r>
          </w:p>
        </w:tc>
        <w:tc>
          <w:tcPr>
            <w:tcW w:w="2045" w:type="dxa"/>
            <w:vAlign w:val="center"/>
          </w:tcPr>
          <w:p w14:paraId="7D26333C" w14:textId="77777777" w:rsidR="004B7A18" w:rsidRDefault="00000000">
            <w:r>
              <w:t>332.0</w:t>
            </w:r>
          </w:p>
        </w:tc>
        <w:tc>
          <w:tcPr>
            <w:tcW w:w="2045" w:type="dxa"/>
            <w:vAlign w:val="center"/>
          </w:tcPr>
          <w:p w14:paraId="3D888560" w14:textId="77777777" w:rsidR="004B7A18" w:rsidRDefault="00000000">
            <w:r>
              <w:t>18.98%</w:t>
            </w:r>
          </w:p>
        </w:tc>
        <w:tc>
          <w:tcPr>
            <w:tcW w:w="2045" w:type="dxa"/>
            <w:vAlign w:val="center"/>
          </w:tcPr>
          <w:p w14:paraId="39718207" w14:textId="77777777" w:rsidR="004B7A18" w:rsidRDefault="00000000">
            <w:r>
              <w:t>5.96</w:t>
            </w:r>
          </w:p>
        </w:tc>
      </w:tr>
      <w:tr w:rsidR="004B7A18" w14:paraId="07EEE66B" w14:textId="77777777">
        <w:trPr>
          <w:jc w:val="center"/>
        </w:trPr>
        <w:tc>
          <w:tcPr>
            <w:tcW w:w="2045" w:type="dxa"/>
            <w:vAlign w:val="center"/>
          </w:tcPr>
          <w:p w14:paraId="613D659D" w14:textId="77777777" w:rsidR="004B7A18" w:rsidRDefault="00000000">
            <w:r>
              <w:t>https://www.cendia.edu.ec/</w:t>
            </w:r>
          </w:p>
        </w:tc>
        <w:tc>
          <w:tcPr>
            <w:tcW w:w="2045" w:type="dxa"/>
            <w:vAlign w:val="center"/>
          </w:tcPr>
          <w:p w14:paraId="0B70188C" w14:textId="77777777" w:rsidR="004B7A18" w:rsidRDefault="00000000">
            <w:r>
              <w:t>45.0</w:t>
            </w:r>
          </w:p>
        </w:tc>
        <w:tc>
          <w:tcPr>
            <w:tcW w:w="2045" w:type="dxa"/>
            <w:vAlign w:val="center"/>
          </w:tcPr>
          <w:p w14:paraId="666A6489" w14:textId="77777777" w:rsidR="004B7A18" w:rsidRDefault="00000000">
            <w:r>
              <w:t>313.0</w:t>
            </w:r>
          </w:p>
        </w:tc>
        <w:tc>
          <w:tcPr>
            <w:tcW w:w="2045" w:type="dxa"/>
            <w:vAlign w:val="center"/>
          </w:tcPr>
          <w:p w14:paraId="1A9FC605" w14:textId="77777777" w:rsidR="004B7A18" w:rsidRDefault="00000000">
            <w:r>
              <w:t>14.38%</w:t>
            </w:r>
          </w:p>
        </w:tc>
        <w:tc>
          <w:tcPr>
            <w:tcW w:w="2045" w:type="dxa"/>
            <w:vAlign w:val="center"/>
          </w:tcPr>
          <w:p w14:paraId="7E7C7705" w14:textId="77777777" w:rsidR="004B7A18" w:rsidRDefault="00000000">
            <w:r>
              <w:t>6.69</w:t>
            </w:r>
          </w:p>
        </w:tc>
      </w:tr>
      <w:tr w:rsidR="004B7A18" w14:paraId="414B3BB4" w14:textId="77777777">
        <w:trPr>
          <w:jc w:val="center"/>
        </w:trPr>
        <w:tc>
          <w:tcPr>
            <w:tcW w:w="2045" w:type="dxa"/>
            <w:vAlign w:val="center"/>
          </w:tcPr>
          <w:p w14:paraId="730A440D" w14:textId="77777777" w:rsidR="004B7A18" w:rsidRDefault="00000000">
            <w:r>
              <w:t>https://cendia.edu.ec/contactos/</w:t>
            </w:r>
          </w:p>
        </w:tc>
        <w:tc>
          <w:tcPr>
            <w:tcW w:w="2045" w:type="dxa"/>
            <w:vAlign w:val="center"/>
          </w:tcPr>
          <w:p w14:paraId="6BE194DD" w14:textId="77777777" w:rsidR="004B7A18" w:rsidRDefault="00000000">
            <w:r>
              <w:t>21.0</w:t>
            </w:r>
          </w:p>
        </w:tc>
        <w:tc>
          <w:tcPr>
            <w:tcW w:w="2045" w:type="dxa"/>
            <w:vAlign w:val="center"/>
          </w:tcPr>
          <w:p w14:paraId="4818E316" w14:textId="77777777" w:rsidR="004B7A18" w:rsidRDefault="00000000">
            <w:r>
              <w:t>194.0</w:t>
            </w:r>
          </w:p>
        </w:tc>
        <w:tc>
          <w:tcPr>
            <w:tcW w:w="2045" w:type="dxa"/>
            <w:vAlign w:val="center"/>
          </w:tcPr>
          <w:p w14:paraId="7DCCA61E" w14:textId="77777777" w:rsidR="004B7A18" w:rsidRDefault="00000000">
            <w:r>
              <w:t>10.82%</w:t>
            </w:r>
          </w:p>
        </w:tc>
        <w:tc>
          <w:tcPr>
            <w:tcW w:w="2045" w:type="dxa"/>
            <w:vAlign w:val="center"/>
          </w:tcPr>
          <w:p w14:paraId="2F0DD904" w14:textId="77777777" w:rsidR="004B7A18" w:rsidRDefault="00000000">
            <w:r>
              <w:t>2.29</w:t>
            </w:r>
          </w:p>
        </w:tc>
      </w:tr>
      <w:tr w:rsidR="004B7A18" w14:paraId="478F3DD3" w14:textId="77777777">
        <w:trPr>
          <w:jc w:val="center"/>
        </w:trPr>
        <w:tc>
          <w:tcPr>
            <w:tcW w:w="2045" w:type="dxa"/>
            <w:vAlign w:val="center"/>
          </w:tcPr>
          <w:p w14:paraId="7E3E4CA4" w14:textId="77777777" w:rsidR="004B7A18" w:rsidRDefault="00000000">
            <w:r>
              <w:t>https://cendia.edu.ec/inicio-2/horarios/</w:t>
            </w:r>
          </w:p>
        </w:tc>
        <w:tc>
          <w:tcPr>
            <w:tcW w:w="2045" w:type="dxa"/>
            <w:vAlign w:val="center"/>
          </w:tcPr>
          <w:p w14:paraId="370F3121" w14:textId="77777777" w:rsidR="004B7A18" w:rsidRDefault="00000000">
            <w:r>
              <w:t>9.0</w:t>
            </w:r>
          </w:p>
        </w:tc>
        <w:tc>
          <w:tcPr>
            <w:tcW w:w="2045" w:type="dxa"/>
            <w:vAlign w:val="center"/>
          </w:tcPr>
          <w:p w14:paraId="5CDC9B13" w14:textId="77777777" w:rsidR="004B7A18" w:rsidRDefault="00000000">
            <w:r>
              <w:t>193.0</w:t>
            </w:r>
          </w:p>
        </w:tc>
        <w:tc>
          <w:tcPr>
            <w:tcW w:w="2045" w:type="dxa"/>
            <w:vAlign w:val="center"/>
          </w:tcPr>
          <w:p w14:paraId="16360AD0" w14:textId="77777777" w:rsidR="004B7A18" w:rsidRDefault="00000000">
            <w:r>
              <w:t>4.66%</w:t>
            </w:r>
          </w:p>
        </w:tc>
        <w:tc>
          <w:tcPr>
            <w:tcW w:w="2045" w:type="dxa"/>
            <w:vAlign w:val="center"/>
          </w:tcPr>
          <w:p w14:paraId="3249780C" w14:textId="77777777" w:rsidR="004B7A18" w:rsidRDefault="00000000">
            <w:r>
              <w:t>2.74</w:t>
            </w:r>
          </w:p>
        </w:tc>
      </w:tr>
      <w:tr w:rsidR="004B7A18" w14:paraId="1870CA75" w14:textId="77777777">
        <w:trPr>
          <w:jc w:val="center"/>
        </w:trPr>
        <w:tc>
          <w:tcPr>
            <w:tcW w:w="2045" w:type="dxa"/>
            <w:vAlign w:val="center"/>
          </w:tcPr>
          <w:p w14:paraId="5D439CD8" w14:textId="77777777" w:rsidR="004B7A18" w:rsidRDefault="00000000">
            <w:r>
              <w:t>http://www.cendia.edu.ec/</w:t>
            </w:r>
          </w:p>
        </w:tc>
        <w:tc>
          <w:tcPr>
            <w:tcW w:w="2045" w:type="dxa"/>
            <w:vAlign w:val="center"/>
          </w:tcPr>
          <w:p w14:paraId="05E4F878" w14:textId="77777777" w:rsidR="004B7A18" w:rsidRDefault="00000000">
            <w:r>
              <w:t>5.0</w:t>
            </w:r>
          </w:p>
        </w:tc>
        <w:tc>
          <w:tcPr>
            <w:tcW w:w="2045" w:type="dxa"/>
            <w:vAlign w:val="center"/>
          </w:tcPr>
          <w:p w14:paraId="3C1CB995" w14:textId="77777777" w:rsidR="004B7A18" w:rsidRDefault="00000000">
            <w:r>
              <w:t>372.0</w:t>
            </w:r>
          </w:p>
        </w:tc>
        <w:tc>
          <w:tcPr>
            <w:tcW w:w="2045" w:type="dxa"/>
            <w:vAlign w:val="center"/>
          </w:tcPr>
          <w:p w14:paraId="3508667E" w14:textId="77777777" w:rsidR="004B7A18" w:rsidRDefault="00000000">
            <w:r>
              <w:t>1.34%</w:t>
            </w:r>
          </w:p>
        </w:tc>
        <w:tc>
          <w:tcPr>
            <w:tcW w:w="2045" w:type="dxa"/>
            <w:vAlign w:val="center"/>
          </w:tcPr>
          <w:p w14:paraId="1E50AFB1" w14:textId="77777777" w:rsidR="004B7A18" w:rsidRDefault="00000000">
            <w:r>
              <w:t>4.53</w:t>
            </w:r>
          </w:p>
        </w:tc>
      </w:tr>
      <w:tr w:rsidR="004B7A18" w14:paraId="451872E4" w14:textId="77777777">
        <w:trPr>
          <w:jc w:val="center"/>
        </w:trPr>
        <w:tc>
          <w:tcPr>
            <w:tcW w:w="2045" w:type="dxa"/>
            <w:vAlign w:val="center"/>
          </w:tcPr>
          <w:p w14:paraId="3A13A3F9" w14:textId="77777777" w:rsidR="004B7A18" w:rsidRDefault="00000000">
            <w:r>
              <w:t>https://cendia.edu.ec/cursos/</w:t>
            </w:r>
          </w:p>
        </w:tc>
        <w:tc>
          <w:tcPr>
            <w:tcW w:w="2045" w:type="dxa"/>
            <w:vAlign w:val="center"/>
          </w:tcPr>
          <w:p w14:paraId="1E866D83" w14:textId="77777777" w:rsidR="004B7A18" w:rsidRDefault="00000000">
            <w:r>
              <w:t>5.0</w:t>
            </w:r>
          </w:p>
        </w:tc>
        <w:tc>
          <w:tcPr>
            <w:tcW w:w="2045" w:type="dxa"/>
            <w:vAlign w:val="center"/>
          </w:tcPr>
          <w:p w14:paraId="2623FD34" w14:textId="77777777" w:rsidR="004B7A18" w:rsidRDefault="00000000">
            <w:r>
              <w:t>153.0</w:t>
            </w:r>
          </w:p>
        </w:tc>
        <w:tc>
          <w:tcPr>
            <w:tcW w:w="2045" w:type="dxa"/>
            <w:vAlign w:val="center"/>
          </w:tcPr>
          <w:p w14:paraId="4DB579B9" w14:textId="77777777" w:rsidR="004B7A18" w:rsidRDefault="00000000">
            <w:r>
              <w:t>3.27%</w:t>
            </w:r>
          </w:p>
        </w:tc>
        <w:tc>
          <w:tcPr>
            <w:tcW w:w="2045" w:type="dxa"/>
            <w:vAlign w:val="center"/>
          </w:tcPr>
          <w:p w14:paraId="460B9323" w14:textId="77777777" w:rsidR="004B7A18" w:rsidRDefault="00000000">
            <w:r>
              <w:t>2.89</w:t>
            </w:r>
          </w:p>
        </w:tc>
      </w:tr>
      <w:tr w:rsidR="004B7A18" w14:paraId="7EF3C2BF" w14:textId="77777777">
        <w:trPr>
          <w:jc w:val="center"/>
        </w:trPr>
        <w:tc>
          <w:tcPr>
            <w:tcW w:w="2045" w:type="dxa"/>
            <w:vAlign w:val="center"/>
          </w:tcPr>
          <w:p w14:paraId="55FC721D" w14:textId="77777777" w:rsidR="004B7A18" w:rsidRDefault="00000000">
            <w:r>
              <w:t>https://cendia.edu.ec/inicio/</w:t>
            </w:r>
          </w:p>
        </w:tc>
        <w:tc>
          <w:tcPr>
            <w:tcW w:w="2045" w:type="dxa"/>
            <w:vAlign w:val="center"/>
          </w:tcPr>
          <w:p w14:paraId="50B2A1D8" w14:textId="77777777" w:rsidR="004B7A18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6FF7B71A" w14:textId="77777777" w:rsidR="004B7A18" w:rsidRDefault="00000000">
            <w:r>
              <w:t>238.0</w:t>
            </w:r>
          </w:p>
        </w:tc>
        <w:tc>
          <w:tcPr>
            <w:tcW w:w="2045" w:type="dxa"/>
            <w:vAlign w:val="center"/>
          </w:tcPr>
          <w:p w14:paraId="0D386645" w14:textId="77777777" w:rsidR="004B7A18" w:rsidRDefault="00000000">
            <w:r>
              <w:t>1.68%</w:t>
            </w:r>
          </w:p>
        </w:tc>
        <w:tc>
          <w:tcPr>
            <w:tcW w:w="2045" w:type="dxa"/>
            <w:vAlign w:val="center"/>
          </w:tcPr>
          <w:p w14:paraId="47B8286D" w14:textId="77777777" w:rsidR="004B7A18" w:rsidRDefault="00000000">
            <w:r>
              <w:t>3.13</w:t>
            </w:r>
          </w:p>
        </w:tc>
      </w:tr>
      <w:tr w:rsidR="004B7A18" w14:paraId="43B920E0" w14:textId="77777777">
        <w:trPr>
          <w:jc w:val="center"/>
        </w:trPr>
        <w:tc>
          <w:tcPr>
            <w:tcW w:w="2045" w:type="dxa"/>
            <w:vAlign w:val="center"/>
          </w:tcPr>
          <w:p w14:paraId="688321D4" w14:textId="77777777" w:rsidR="004B7A18" w:rsidRDefault="00000000">
            <w:r>
              <w:t>https://cendia.edu.ec/sobre-nosotros/</w:t>
            </w:r>
          </w:p>
        </w:tc>
        <w:tc>
          <w:tcPr>
            <w:tcW w:w="2045" w:type="dxa"/>
            <w:vAlign w:val="center"/>
          </w:tcPr>
          <w:p w14:paraId="09B5B961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1B957F47" w14:textId="77777777" w:rsidR="004B7A18" w:rsidRDefault="00000000">
            <w:r>
              <w:t>68.0</w:t>
            </w:r>
          </w:p>
        </w:tc>
        <w:tc>
          <w:tcPr>
            <w:tcW w:w="2045" w:type="dxa"/>
            <w:vAlign w:val="center"/>
          </w:tcPr>
          <w:p w14:paraId="514093BE" w14:textId="77777777" w:rsidR="004B7A18" w:rsidRDefault="00000000">
            <w:r>
              <w:t>2.94%</w:t>
            </w:r>
          </w:p>
        </w:tc>
        <w:tc>
          <w:tcPr>
            <w:tcW w:w="2045" w:type="dxa"/>
            <w:vAlign w:val="center"/>
          </w:tcPr>
          <w:p w14:paraId="3570CEC5" w14:textId="77777777" w:rsidR="004B7A18" w:rsidRDefault="00000000">
            <w:r>
              <w:t>2.66</w:t>
            </w:r>
          </w:p>
        </w:tc>
      </w:tr>
      <w:tr w:rsidR="004B7A18" w14:paraId="27201515" w14:textId="77777777">
        <w:trPr>
          <w:jc w:val="center"/>
        </w:trPr>
        <w:tc>
          <w:tcPr>
            <w:tcW w:w="2045" w:type="dxa"/>
            <w:vAlign w:val="center"/>
          </w:tcPr>
          <w:p w14:paraId="302F0BE4" w14:textId="77777777" w:rsidR="004B7A18" w:rsidRDefault="00000000">
            <w:r>
              <w:t>https://cendia.edu.ec/examenes-de-ubicacion/</w:t>
            </w:r>
          </w:p>
        </w:tc>
        <w:tc>
          <w:tcPr>
            <w:tcW w:w="2045" w:type="dxa"/>
            <w:vAlign w:val="center"/>
          </w:tcPr>
          <w:p w14:paraId="17E7ED7E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78EAF13" w14:textId="77777777" w:rsidR="004B7A18" w:rsidRDefault="00000000">
            <w:r>
              <w:t>74.0</w:t>
            </w:r>
          </w:p>
        </w:tc>
        <w:tc>
          <w:tcPr>
            <w:tcW w:w="2045" w:type="dxa"/>
            <w:vAlign w:val="center"/>
          </w:tcPr>
          <w:p w14:paraId="77DF3D7F" w14:textId="77777777" w:rsidR="004B7A18" w:rsidRDefault="00000000">
            <w:r>
              <w:t>1.35%</w:t>
            </w:r>
          </w:p>
        </w:tc>
        <w:tc>
          <w:tcPr>
            <w:tcW w:w="2045" w:type="dxa"/>
            <w:vAlign w:val="center"/>
          </w:tcPr>
          <w:p w14:paraId="4A4729EC" w14:textId="77777777" w:rsidR="004B7A18" w:rsidRDefault="00000000">
            <w:r>
              <w:t>4.57</w:t>
            </w:r>
          </w:p>
        </w:tc>
      </w:tr>
      <w:tr w:rsidR="004B7A18" w14:paraId="7D713327" w14:textId="77777777">
        <w:trPr>
          <w:jc w:val="center"/>
        </w:trPr>
        <w:tc>
          <w:tcPr>
            <w:tcW w:w="2045" w:type="dxa"/>
            <w:vAlign w:val="center"/>
          </w:tcPr>
          <w:p w14:paraId="14D59202" w14:textId="77777777" w:rsidR="004B7A18" w:rsidRDefault="00000000">
            <w:r>
              <w:t>https://www.cendia.edu.ec/precios.html</w:t>
            </w:r>
          </w:p>
        </w:tc>
        <w:tc>
          <w:tcPr>
            <w:tcW w:w="2045" w:type="dxa"/>
            <w:vAlign w:val="center"/>
          </w:tcPr>
          <w:p w14:paraId="604F2639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577A4E32" w14:textId="77777777" w:rsidR="004B7A18" w:rsidRDefault="00000000">
            <w:r>
              <w:t>49.0</w:t>
            </w:r>
          </w:p>
        </w:tc>
        <w:tc>
          <w:tcPr>
            <w:tcW w:w="2045" w:type="dxa"/>
            <w:vAlign w:val="center"/>
          </w:tcPr>
          <w:p w14:paraId="0A16A6D0" w14:textId="77777777" w:rsidR="004B7A18" w:rsidRDefault="00000000">
            <w:r>
              <w:t>2.04%</w:t>
            </w:r>
          </w:p>
        </w:tc>
        <w:tc>
          <w:tcPr>
            <w:tcW w:w="2045" w:type="dxa"/>
            <w:vAlign w:val="center"/>
          </w:tcPr>
          <w:p w14:paraId="220A3A74" w14:textId="77777777" w:rsidR="004B7A18" w:rsidRDefault="00000000">
            <w:r>
              <w:t>6.16</w:t>
            </w:r>
          </w:p>
        </w:tc>
      </w:tr>
      <w:tr w:rsidR="004B7A18" w14:paraId="66EE2EAA" w14:textId="77777777">
        <w:trPr>
          <w:jc w:val="center"/>
        </w:trPr>
        <w:tc>
          <w:tcPr>
            <w:tcW w:w="2045" w:type="dxa"/>
            <w:vAlign w:val="center"/>
          </w:tcPr>
          <w:p w14:paraId="7AC45627" w14:textId="77777777" w:rsidR="004B7A18" w:rsidRDefault="00000000">
            <w:r>
              <w:t>https://www.cendia.edu.ec/modalidades.html</w:t>
            </w:r>
          </w:p>
        </w:tc>
        <w:tc>
          <w:tcPr>
            <w:tcW w:w="2045" w:type="dxa"/>
            <w:vAlign w:val="center"/>
          </w:tcPr>
          <w:p w14:paraId="592A0117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B78B0FD" w14:textId="77777777" w:rsidR="004B7A18" w:rsidRDefault="00000000">
            <w:r>
              <w:t>33.0</w:t>
            </w:r>
          </w:p>
        </w:tc>
        <w:tc>
          <w:tcPr>
            <w:tcW w:w="2045" w:type="dxa"/>
            <w:vAlign w:val="center"/>
          </w:tcPr>
          <w:p w14:paraId="202AA763" w14:textId="77777777" w:rsidR="004B7A18" w:rsidRDefault="00000000">
            <w:r>
              <w:t>3.03%</w:t>
            </w:r>
          </w:p>
        </w:tc>
        <w:tc>
          <w:tcPr>
            <w:tcW w:w="2045" w:type="dxa"/>
            <w:vAlign w:val="center"/>
          </w:tcPr>
          <w:p w14:paraId="1F6453C3" w14:textId="77777777" w:rsidR="004B7A18" w:rsidRDefault="00000000">
            <w:r>
              <w:t>2.85</w:t>
            </w:r>
          </w:p>
        </w:tc>
      </w:tr>
      <w:tr w:rsidR="004B7A18" w14:paraId="3A6FB389" w14:textId="77777777">
        <w:trPr>
          <w:jc w:val="center"/>
        </w:trPr>
        <w:tc>
          <w:tcPr>
            <w:tcW w:w="2045" w:type="dxa"/>
            <w:vAlign w:val="center"/>
          </w:tcPr>
          <w:p w14:paraId="5A810CE4" w14:textId="77777777" w:rsidR="004B7A18" w:rsidRDefault="00000000">
            <w:r>
              <w:t>https://cendia.edu.ec/metodo/</w:t>
            </w:r>
          </w:p>
        </w:tc>
        <w:tc>
          <w:tcPr>
            <w:tcW w:w="2045" w:type="dxa"/>
            <w:vAlign w:val="center"/>
          </w:tcPr>
          <w:p w14:paraId="23D87E91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37C3E31" w14:textId="77777777" w:rsidR="004B7A18" w:rsidRDefault="00000000">
            <w:r>
              <w:t>31.0</w:t>
            </w:r>
          </w:p>
        </w:tc>
        <w:tc>
          <w:tcPr>
            <w:tcW w:w="2045" w:type="dxa"/>
            <w:vAlign w:val="center"/>
          </w:tcPr>
          <w:p w14:paraId="106ABC83" w14:textId="77777777" w:rsidR="004B7A18" w:rsidRDefault="00000000">
            <w:r>
              <w:t>3.23%</w:t>
            </w:r>
          </w:p>
        </w:tc>
        <w:tc>
          <w:tcPr>
            <w:tcW w:w="2045" w:type="dxa"/>
            <w:vAlign w:val="center"/>
          </w:tcPr>
          <w:p w14:paraId="69CEB7D7" w14:textId="77777777" w:rsidR="004B7A18" w:rsidRDefault="00000000">
            <w:r>
              <w:t>4.58</w:t>
            </w:r>
          </w:p>
        </w:tc>
      </w:tr>
      <w:tr w:rsidR="004B7A18" w14:paraId="2FB4FB6D" w14:textId="77777777">
        <w:trPr>
          <w:jc w:val="center"/>
        </w:trPr>
        <w:tc>
          <w:tcPr>
            <w:tcW w:w="2045" w:type="dxa"/>
            <w:vAlign w:val="center"/>
          </w:tcPr>
          <w:p w14:paraId="6A474EFB" w14:textId="77777777" w:rsidR="004B7A18" w:rsidRDefault="00000000">
            <w:r>
              <w:t>https://www.cendia.edu.ec/horarios.html</w:t>
            </w:r>
          </w:p>
        </w:tc>
        <w:tc>
          <w:tcPr>
            <w:tcW w:w="2045" w:type="dxa"/>
            <w:vAlign w:val="center"/>
          </w:tcPr>
          <w:p w14:paraId="4CADE693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67364C0" w14:textId="77777777" w:rsidR="004B7A18" w:rsidRDefault="00000000">
            <w:r>
              <w:t>10.0</w:t>
            </w:r>
          </w:p>
        </w:tc>
        <w:tc>
          <w:tcPr>
            <w:tcW w:w="2045" w:type="dxa"/>
            <w:vAlign w:val="center"/>
          </w:tcPr>
          <w:p w14:paraId="53ED014D" w14:textId="77777777" w:rsidR="004B7A18" w:rsidRDefault="00000000">
            <w:r>
              <w:t>10.00%</w:t>
            </w:r>
          </w:p>
        </w:tc>
        <w:tc>
          <w:tcPr>
            <w:tcW w:w="2045" w:type="dxa"/>
            <w:vAlign w:val="center"/>
          </w:tcPr>
          <w:p w14:paraId="4657C1DC" w14:textId="77777777" w:rsidR="004B7A18" w:rsidRDefault="00000000">
            <w:r>
              <w:t>5.20</w:t>
            </w:r>
          </w:p>
        </w:tc>
      </w:tr>
      <w:tr w:rsidR="004B7A18" w14:paraId="067EA365" w14:textId="77777777">
        <w:trPr>
          <w:jc w:val="center"/>
        </w:trPr>
        <w:tc>
          <w:tcPr>
            <w:tcW w:w="2045" w:type="dxa"/>
            <w:vAlign w:val="center"/>
          </w:tcPr>
          <w:p w14:paraId="4D1E4AA8" w14:textId="77777777" w:rsidR="004B7A18" w:rsidRDefault="00000000">
            <w:r>
              <w:lastRenderedPageBreak/>
              <w:t>https://cendia.edu.ec/ingresar-al-sistema/</w:t>
            </w:r>
          </w:p>
        </w:tc>
        <w:tc>
          <w:tcPr>
            <w:tcW w:w="2045" w:type="dxa"/>
            <w:vAlign w:val="center"/>
          </w:tcPr>
          <w:p w14:paraId="1E22E281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B582FAD" w14:textId="77777777" w:rsidR="004B7A18" w:rsidRDefault="00000000">
            <w:r>
              <w:t>8.0</w:t>
            </w:r>
          </w:p>
        </w:tc>
        <w:tc>
          <w:tcPr>
            <w:tcW w:w="2045" w:type="dxa"/>
            <w:vAlign w:val="center"/>
          </w:tcPr>
          <w:p w14:paraId="4129DE42" w14:textId="77777777" w:rsidR="004B7A18" w:rsidRDefault="00000000">
            <w:r>
              <w:t>12.50%</w:t>
            </w:r>
          </w:p>
        </w:tc>
        <w:tc>
          <w:tcPr>
            <w:tcW w:w="2045" w:type="dxa"/>
            <w:vAlign w:val="center"/>
          </w:tcPr>
          <w:p w14:paraId="7E405EB8" w14:textId="77777777" w:rsidR="004B7A18" w:rsidRDefault="00000000">
            <w:r>
              <w:t>5.25</w:t>
            </w:r>
          </w:p>
        </w:tc>
      </w:tr>
      <w:tr w:rsidR="004B7A18" w14:paraId="16287398" w14:textId="77777777">
        <w:trPr>
          <w:jc w:val="center"/>
        </w:trPr>
        <w:tc>
          <w:tcPr>
            <w:tcW w:w="2045" w:type="dxa"/>
            <w:vAlign w:val="center"/>
          </w:tcPr>
          <w:p w14:paraId="434F188E" w14:textId="77777777" w:rsidR="004B7A18" w:rsidRDefault="00000000">
            <w:r>
              <w:t>https://cendia.edu.ec/que-necesitas-para-matricularte/</w:t>
            </w:r>
          </w:p>
        </w:tc>
        <w:tc>
          <w:tcPr>
            <w:tcW w:w="2045" w:type="dxa"/>
            <w:vAlign w:val="center"/>
          </w:tcPr>
          <w:p w14:paraId="4C6DE8A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F828205" w14:textId="77777777" w:rsidR="004B7A18" w:rsidRDefault="00000000">
            <w:r>
              <w:t>75.0</w:t>
            </w:r>
          </w:p>
        </w:tc>
        <w:tc>
          <w:tcPr>
            <w:tcW w:w="2045" w:type="dxa"/>
            <w:vAlign w:val="center"/>
          </w:tcPr>
          <w:p w14:paraId="3CC2B44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48A3BE5" w14:textId="77777777" w:rsidR="004B7A18" w:rsidRDefault="00000000">
            <w:r>
              <w:t>1.71</w:t>
            </w:r>
          </w:p>
        </w:tc>
      </w:tr>
      <w:tr w:rsidR="004B7A18" w14:paraId="148383CB" w14:textId="77777777">
        <w:trPr>
          <w:jc w:val="center"/>
        </w:trPr>
        <w:tc>
          <w:tcPr>
            <w:tcW w:w="2045" w:type="dxa"/>
            <w:vAlign w:val="center"/>
          </w:tcPr>
          <w:p w14:paraId="28E758ED" w14:textId="77777777" w:rsidR="004B7A18" w:rsidRDefault="00000000">
            <w:r>
              <w:t>https://www.cendia.edu.ec/programa.html</w:t>
            </w:r>
          </w:p>
        </w:tc>
        <w:tc>
          <w:tcPr>
            <w:tcW w:w="2045" w:type="dxa"/>
            <w:vAlign w:val="center"/>
          </w:tcPr>
          <w:p w14:paraId="4E4B333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5F9C5BD" w14:textId="77777777" w:rsidR="004B7A18" w:rsidRDefault="00000000">
            <w:r>
              <w:t>47.0</w:t>
            </w:r>
          </w:p>
        </w:tc>
        <w:tc>
          <w:tcPr>
            <w:tcW w:w="2045" w:type="dxa"/>
            <w:vAlign w:val="center"/>
          </w:tcPr>
          <w:p w14:paraId="4A23B2E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6945B68" w14:textId="77777777" w:rsidR="004B7A18" w:rsidRDefault="00000000">
            <w:r>
              <w:t>3.94</w:t>
            </w:r>
          </w:p>
        </w:tc>
      </w:tr>
      <w:tr w:rsidR="004B7A18" w14:paraId="2CBE606F" w14:textId="77777777">
        <w:trPr>
          <w:jc w:val="center"/>
        </w:trPr>
        <w:tc>
          <w:tcPr>
            <w:tcW w:w="2045" w:type="dxa"/>
            <w:vAlign w:val="center"/>
          </w:tcPr>
          <w:p w14:paraId="1463C283" w14:textId="77777777" w:rsidR="004B7A18" w:rsidRDefault="00000000">
            <w:r>
              <w:t>https://cendia.edu.ec/toefl/</w:t>
            </w:r>
          </w:p>
        </w:tc>
        <w:tc>
          <w:tcPr>
            <w:tcW w:w="2045" w:type="dxa"/>
            <w:vAlign w:val="center"/>
          </w:tcPr>
          <w:p w14:paraId="5229E52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C498AB3" w14:textId="77777777" w:rsidR="004B7A18" w:rsidRDefault="00000000">
            <w:r>
              <w:t>37.0</w:t>
            </w:r>
          </w:p>
        </w:tc>
        <w:tc>
          <w:tcPr>
            <w:tcW w:w="2045" w:type="dxa"/>
            <w:vAlign w:val="center"/>
          </w:tcPr>
          <w:p w14:paraId="1C5AB3F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EB6FABF" w14:textId="77777777" w:rsidR="004B7A18" w:rsidRDefault="00000000">
            <w:r>
              <w:t>11.78</w:t>
            </w:r>
          </w:p>
        </w:tc>
      </w:tr>
      <w:tr w:rsidR="004B7A18" w14:paraId="0499ECA0" w14:textId="77777777">
        <w:trPr>
          <w:jc w:val="center"/>
        </w:trPr>
        <w:tc>
          <w:tcPr>
            <w:tcW w:w="2045" w:type="dxa"/>
            <w:vAlign w:val="center"/>
          </w:tcPr>
          <w:p w14:paraId="1E863D25" w14:textId="77777777" w:rsidR="004B7A18" w:rsidRDefault="00000000">
            <w:r>
              <w:t>https://cendia.edu.ec/fce/</w:t>
            </w:r>
          </w:p>
        </w:tc>
        <w:tc>
          <w:tcPr>
            <w:tcW w:w="2045" w:type="dxa"/>
            <w:vAlign w:val="center"/>
          </w:tcPr>
          <w:p w14:paraId="1EE47E7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ED4AD1E" w14:textId="77777777" w:rsidR="004B7A18" w:rsidRDefault="00000000">
            <w:r>
              <w:t>27.0</w:t>
            </w:r>
          </w:p>
        </w:tc>
        <w:tc>
          <w:tcPr>
            <w:tcW w:w="2045" w:type="dxa"/>
            <w:vAlign w:val="center"/>
          </w:tcPr>
          <w:p w14:paraId="0002247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D3E2838" w14:textId="77777777" w:rsidR="004B7A18" w:rsidRDefault="00000000">
            <w:r>
              <w:t>8.59</w:t>
            </w:r>
          </w:p>
        </w:tc>
      </w:tr>
      <w:tr w:rsidR="004B7A18" w14:paraId="392A3EAC" w14:textId="77777777">
        <w:trPr>
          <w:jc w:val="center"/>
        </w:trPr>
        <w:tc>
          <w:tcPr>
            <w:tcW w:w="2045" w:type="dxa"/>
            <w:vAlign w:val="center"/>
          </w:tcPr>
          <w:p w14:paraId="20177657" w14:textId="77777777" w:rsidR="004B7A18" w:rsidRDefault="00000000">
            <w:r>
              <w:t>https://cendia.edu.ec/adultos/</w:t>
            </w:r>
          </w:p>
        </w:tc>
        <w:tc>
          <w:tcPr>
            <w:tcW w:w="2045" w:type="dxa"/>
            <w:vAlign w:val="center"/>
          </w:tcPr>
          <w:p w14:paraId="3F23B4A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7D57A33" w14:textId="77777777" w:rsidR="004B7A18" w:rsidRDefault="00000000">
            <w:r>
              <w:t>18.0</w:t>
            </w:r>
          </w:p>
        </w:tc>
        <w:tc>
          <w:tcPr>
            <w:tcW w:w="2045" w:type="dxa"/>
            <w:vAlign w:val="center"/>
          </w:tcPr>
          <w:p w14:paraId="33BDDE1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5FD8028" w14:textId="77777777" w:rsidR="004B7A18" w:rsidRDefault="00000000">
            <w:r>
              <w:t>5.94</w:t>
            </w:r>
          </w:p>
        </w:tc>
      </w:tr>
      <w:tr w:rsidR="004B7A18" w14:paraId="5D50648B" w14:textId="77777777">
        <w:trPr>
          <w:jc w:val="center"/>
        </w:trPr>
        <w:tc>
          <w:tcPr>
            <w:tcW w:w="2045" w:type="dxa"/>
            <w:vAlign w:val="center"/>
          </w:tcPr>
          <w:p w14:paraId="24B3128B" w14:textId="77777777" w:rsidR="004B7A18" w:rsidRDefault="00000000">
            <w:r>
              <w:t>https://www.cendia.edu.ec/certificaciones.html</w:t>
            </w:r>
          </w:p>
        </w:tc>
        <w:tc>
          <w:tcPr>
            <w:tcW w:w="2045" w:type="dxa"/>
            <w:vAlign w:val="center"/>
          </w:tcPr>
          <w:p w14:paraId="04DB31F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818B7E8" w14:textId="77777777" w:rsidR="004B7A18" w:rsidRDefault="00000000">
            <w:r>
              <w:t>14.0</w:t>
            </w:r>
          </w:p>
        </w:tc>
        <w:tc>
          <w:tcPr>
            <w:tcW w:w="2045" w:type="dxa"/>
            <w:vAlign w:val="center"/>
          </w:tcPr>
          <w:p w14:paraId="17541DB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103E40C" w14:textId="77777777" w:rsidR="004B7A18" w:rsidRDefault="00000000">
            <w:r>
              <w:t>4.36</w:t>
            </w:r>
          </w:p>
        </w:tc>
      </w:tr>
      <w:tr w:rsidR="004B7A18" w14:paraId="5A103A54" w14:textId="77777777">
        <w:trPr>
          <w:jc w:val="center"/>
        </w:trPr>
        <w:tc>
          <w:tcPr>
            <w:tcW w:w="2045" w:type="dxa"/>
            <w:vAlign w:val="center"/>
          </w:tcPr>
          <w:p w14:paraId="702E0D92" w14:textId="77777777" w:rsidR="004B7A18" w:rsidRDefault="00000000">
            <w:r>
              <w:t>https://www.cendia.edu.ec/contacto.html</w:t>
            </w:r>
          </w:p>
        </w:tc>
        <w:tc>
          <w:tcPr>
            <w:tcW w:w="2045" w:type="dxa"/>
            <w:vAlign w:val="center"/>
          </w:tcPr>
          <w:p w14:paraId="31CB9B8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B19EBFF" w14:textId="77777777" w:rsidR="004B7A18" w:rsidRDefault="00000000">
            <w:r>
              <w:t>12.0</w:t>
            </w:r>
          </w:p>
        </w:tc>
        <w:tc>
          <w:tcPr>
            <w:tcW w:w="2045" w:type="dxa"/>
            <w:vAlign w:val="center"/>
          </w:tcPr>
          <w:p w14:paraId="5C7F75B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0D30269" w14:textId="77777777" w:rsidR="004B7A18" w:rsidRDefault="00000000">
            <w:r>
              <w:t>5.50</w:t>
            </w:r>
          </w:p>
        </w:tc>
      </w:tr>
      <w:tr w:rsidR="004B7A18" w14:paraId="23E6AB38" w14:textId="77777777">
        <w:trPr>
          <w:jc w:val="center"/>
        </w:trPr>
        <w:tc>
          <w:tcPr>
            <w:tcW w:w="2045" w:type="dxa"/>
            <w:vAlign w:val="center"/>
          </w:tcPr>
          <w:p w14:paraId="3B9A8D98" w14:textId="77777777" w:rsidR="004B7A18" w:rsidRDefault="00000000">
            <w:r>
              <w:t>https://cendia.edu.ec/pet/</w:t>
            </w:r>
          </w:p>
        </w:tc>
        <w:tc>
          <w:tcPr>
            <w:tcW w:w="2045" w:type="dxa"/>
            <w:vAlign w:val="center"/>
          </w:tcPr>
          <w:p w14:paraId="3336DB5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A8920EC" w14:textId="77777777" w:rsidR="004B7A18" w:rsidRDefault="00000000">
            <w:r>
              <w:t>12.0</w:t>
            </w:r>
          </w:p>
        </w:tc>
        <w:tc>
          <w:tcPr>
            <w:tcW w:w="2045" w:type="dxa"/>
            <w:vAlign w:val="center"/>
          </w:tcPr>
          <w:p w14:paraId="59C0DDC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7098957" w14:textId="77777777" w:rsidR="004B7A18" w:rsidRDefault="00000000">
            <w:r>
              <w:t>5.67</w:t>
            </w:r>
          </w:p>
        </w:tc>
      </w:tr>
      <w:tr w:rsidR="004B7A18" w14:paraId="3B6FE118" w14:textId="77777777">
        <w:trPr>
          <w:jc w:val="center"/>
        </w:trPr>
        <w:tc>
          <w:tcPr>
            <w:tcW w:w="2045" w:type="dxa"/>
            <w:vAlign w:val="center"/>
          </w:tcPr>
          <w:p w14:paraId="63434A4D" w14:textId="77777777" w:rsidR="004B7A18" w:rsidRDefault="00000000">
            <w:r>
              <w:t>https://cendia.edu.ec/ingles-de-negocios/</w:t>
            </w:r>
          </w:p>
        </w:tc>
        <w:tc>
          <w:tcPr>
            <w:tcW w:w="2045" w:type="dxa"/>
            <w:vAlign w:val="center"/>
          </w:tcPr>
          <w:p w14:paraId="2786465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5452D54" w14:textId="77777777" w:rsidR="004B7A18" w:rsidRDefault="00000000">
            <w:r>
              <w:t>12.0</w:t>
            </w:r>
          </w:p>
        </w:tc>
        <w:tc>
          <w:tcPr>
            <w:tcW w:w="2045" w:type="dxa"/>
            <w:vAlign w:val="center"/>
          </w:tcPr>
          <w:p w14:paraId="29E8D26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3DD4A15" w14:textId="77777777" w:rsidR="004B7A18" w:rsidRDefault="00000000">
            <w:r>
              <w:t>7.92</w:t>
            </w:r>
          </w:p>
        </w:tc>
      </w:tr>
      <w:tr w:rsidR="004B7A18" w14:paraId="4054447D" w14:textId="77777777">
        <w:trPr>
          <w:jc w:val="center"/>
        </w:trPr>
        <w:tc>
          <w:tcPr>
            <w:tcW w:w="2045" w:type="dxa"/>
            <w:vAlign w:val="center"/>
          </w:tcPr>
          <w:p w14:paraId="4E1B2AE9" w14:textId="77777777" w:rsidR="004B7A18" w:rsidRDefault="00000000">
            <w:r>
              <w:t>https://cendia.edu.ec/nivelacion-para-estudiantes/</w:t>
            </w:r>
          </w:p>
        </w:tc>
        <w:tc>
          <w:tcPr>
            <w:tcW w:w="2045" w:type="dxa"/>
            <w:vAlign w:val="center"/>
          </w:tcPr>
          <w:p w14:paraId="034A1AA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CECD1EE" w14:textId="77777777" w:rsidR="004B7A18" w:rsidRDefault="00000000">
            <w:r>
              <w:t>12.0</w:t>
            </w:r>
          </w:p>
        </w:tc>
        <w:tc>
          <w:tcPr>
            <w:tcW w:w="2045" w:type="dxa"/>
            <w:vAlign w:val="center"/>
          </w:tcPr>
          <w:p w14:paraId="343E74D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B149991" w14:textId="77777777" w:rsidR="004B7A18" w:rsidRDefault="00000000">
            <w:r>
              <w:t>9.75</w:t>
            </w:r>
          </w:p>
        </w:tc>
      </w:tr>
      <w:tr w:rsidR="004B7A18" w14:paraId="2FD4DDF2" w14:textId="77777777">
        <w:trPr>
          <w:jc w:val="center"/>
        </w:trPr>
        <w:tc>
          <w:tcPr>
            <w:tcW w:w="2045" w:type="dxa"/>
            <w:vAlign w:val="center"/>
          </w:tcPr>
          <w:p w14:paraId="7BD45010" w14:textId="77777777" w:rsidR="004B7A18" w:rsidRDefault="00000000">
            <w:r>
              <w:t>https://cendia.edu.ec/elts/</w:t>
            </w:r>
          </w:p>
        </w:tc>
        <w:tc>
          <w:tcPr>
            <w:tcW w:w="2045" w:type="dxa"/>
            <w:vAlign w:val="center"/>
          </w:tcPr>
          <w:p w14:paraId="1B10822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35DF43F" w14:textId="77777777" w:rsidR="004B7A18" w:rsidRDefault="00000000">
            <w:r>
              <w:t>12.0</w:t>
            </w:r>
          </w:p>
        </w:tc>
        <w:tc>
          <w:tcPr>
            <w:tcW w:w="2045" w:type="dxa"/>
            <w:vAlign w:val="center"/>
          </w:tcPr>
          <w:p w14:paraId="26700C2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38FD46B" w14:textId="77777777" w:rsidR="004B7A18" w:rsidRDefault="00000000">
            <w:r>
              <w:t>12.50</w:t>
            </w:r>
          </w:p>
        </w:tc>
      </w:tr>
      <w:tr w:rsidR="004B7A18" w14:paraId="77239DF2" w14:textId="77777777">
        <w:trPr>
          <w:jc w:val="center"/>
        </w:trPr>
        <w:tc>
          <w:tcPr>
            <w:tcW w:w="2045" w:type="dxa"/>
            <w:vAlign w:val="center"/>
          </w:tcPr>
          <w:p w14:paraId="145354EC" w14:textId="77777777" w:rsidR="004B7A18" w:rsidRDefault="00000000">
            <w:r>
              <w:t>https://cendia.edu.ec/aprende_ingles_12_meses/</w:t>
            </w:r>
          </w:p>
        </w:tc>
        <w:tc>
          <w:tcPr>
            <w:tcW w:w="2045" w:type="dxa"/>
            <w:vAlign w:val="center"/>
          </w:tcPr>
          <w:p w14:paraId="5BEDAA9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7B5456E" w14:textId="77777777" w:rsidR="004B7A18" w:rsidRDefault="00000000">
            <w:r>
              <w:t>10.0</w:t>
            </w:r>
          </w:p>
        </w:tc>
        <w:tc>
          <w:tcPr>
            <w:tcW w:w="2045" w:type="dxa"/>
            <w:vAlign w:val="center"/>
          </w:tcPr>
          <w:p w14:paraId="1035751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DDA9F71" w14:textId="77777777" w:rsidR="004B7A18" w:rsidRDefault="00000000">
            <w:r>
              <w:t>3.30</w:t>
            </w:r>
          </w:p>
        </w:tc>
      </w:tr>
      <w:tr w:rsidR="004B7A18" w14:paraId="7292AE1A" w14:textId="77777777">
        <w:trPr>
          <w:jc w:val="center"/>
        </w:trPr>
        <w:tc>
          <w:tcPr>
            <w:tcW w:w="2045" w:type="dxa"/>
            <w:vAlign w:val="center"/>
          </w:tcPr>
          <w:p w14:paraId="2C6F3C55" w14:textId="77777777" w:rsidR="004B7A18" w:rsidRDefault="00000000">
            <w:r>
              <w:t>https://www.cendia.edu.ec/nosotros.html</w:t>
            </w:r>
          </w:p>
        </w:tc>
        <w:tc>
          <w:tcPr>
            <w:tcW w:w="2045" w:type="dxa"/>
            <w:vAlign w:val="center"/>
          </w:tcPr>
          <w:p w14:paraId="426A669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6EF77CB" w14:textId="77777777" w:rsidR="004B7A18" w:rsidRDefault="00000000">
            <w:r>
              <w:t>9.0</w:t>
            </w:r>
          </w:p>
        </w:tc>
        <w:tc>
          <w:tcPr>
            <w:tcW w:w="2045" w:type="dxa"/>
            <w:vAlign w:val="center"/>
          </w:tcPr>
          <w:p w14:paraId="2BD369A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88933BC" w14:textId="77777777" w:rsidR="004B7A18" w:rsidRDefault="00000000">
            <w:r>
              <w:t>6.33</w:t>
            </w:r>
          </w:p>
        </w:tc>
      </w:tr>
      <w:tr w:rsidR="004B7A18" w14:paraId="627EB4C8" w14:textId="77777777">
        <w:trPr>
          <w:jc w:val="center"/>
        </w:trPr>
        <w:tc>
          <w:tcPr>
            <w:tcW w:w="2045" w:type="dxa"/>
            <w:vAlign w:val="center"/>
          </w:tcPr>
          <w:p w14:paraId="002E107D" w14:textId="77777777" w:rsidR="004B7A18" w:rsidRDefault="00000000">
            <w:r>
              <w:t>https://cendia.edu.ec/adolescentes/</w:t>
            </w:r>
          </w:p>
        </w:tc>
        <w:tc>
          <w:tcPr>
            <w:tcW w:w="2045" w:type="dxa"/>
            <w:vAlign w:val="center"/>
          </w:tcPr>
          <w:p w14:paraId="023B346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455EE3F" w14:textId="77777777" w:rsidR="004B7A18" w:rsidRDefault="00000000">
            <w:r>
              <w:t>9.0</w:t>
            </w:r>
          </w:p>
        </w:tc>
        <w:tc>
          <w:tcPr>
            <w:tcW w:w="2045" w:type="dxa"/>
            <w:vAlign w:val="center"/>
          </w:tcPr>
          <w:p w14:paraId="5FA1A9C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7FB65D6" w14:textId="77777777" w:rsidR="004B7A18" w:rsidRDefault="00000000">
            <w:r>
              <w:t>7.67</w:t>
            </w:r>
          </w:p>
        </w:tc>
      </w:tr>
      <w:tr w:rsidR="004B7A18" w14:paraId="0A00D4B1" w14:textId="77777777">
        <w:trPr>
          <w:jc w:val="center"/>
        </w:trPr>
        <w:tc>
          <w:tcPr>
            <w:tcW w:w="2045" w:type="dxa"/>
            <w:vAlign w:val="center"/>
          </w:tcPr>
          <w:p w14:paraId="31EA4808" w14:textId="77777777" w:rsidR="004B7A18" w:rsidRDefault="00000000">
            <w:r>
              <w:t>https://cendia.edu.ec/ket/</w:t>
            </w:r>
          </w:p>
        </w:tc>
        <w:tc>
          <w:tcPr>
            <w:tcW w:w="2045" w:type="dxa"/>
            <w:vAlign w:val="center"/>
          </w:tcPr>
          <w:p w14:paraId="03DA198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112E401" w14:textId="77777777" w:rsidR="004B7A18" w:rsidRDefault="00000000">
            <w:r>
              <w:t>8.0</w:t>
            </w:r>
          </w:p>
        </w:tc>
        <w:tc>
          <w:tcPr>
            <w:tcW w:w="2045" w:type="dxa"/>
            <w:vAlign w:val="center"/>
          </w:tcPr>
          <w:p w14:paraId="2CC1D38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2DCC1BA" w14:textId="77777777" w:rsidR="004B7A18" w:rsidRDefault="00000000">
            <w:r>
              <w:t>7.12</w:t>
            </w:r>
          </w:p>
        </w:tc>
      </w:tr>
      <w:tr w:rsidR="004B7A18" w14:paraId="44136ED6" w14:textId="77777777">
        <w:trPr>
          <w:jc w:val="center"/>
        </w:trPr>
        <w:tc>
          <w:tcPr>
            <w:tcW w:w="2045" w:type="dxa"/>
            <w:vAlign w:val="center"/>
          </w:tcPr>
          <w:p w14:paraId="5CEC2ECA" w14:textId="77777777" w:rsidR="004B7A18" w:rsidRDefault="00000000">
            <w:r>
              <w:t>https://cendia.edu.ec/in-house-classes/</w:t>
            </w:r>
          </w:p>
        </w:tc>
        <w:tc>
          <w:tcPr>
            <w:tcW w:w="2045" w:type="dxa"/>
            <w:vAlign w:val="center"/>
          </w:tcPr>
          <w:p w14:paraId="6BCBE6D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8633EFE" w14:textId="77777777" w:rsidR="004B7A18" w:rsidRDefault="00000000">
            <w:r>
              <w:t>5.0</w:t>
            </w:r>
          </w:p>
        </w:tc>
        <w:tc>
          <w:tcPr>
            <w:tcW w:w="2045" w:type="dxa"/>
            <w:vAlign w:val="center"/>
          </w:tcPr>
          <w:p w14:paraId="6274400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0C86D3D" w14:textId="77777777" w:rsidR="004B7A18" w:rsidRDefault="00000000">
            <w:r>
              <w:t>11.60</w:t>
            </w:r>
          </w:p>
        </w:tc>
      </w:tr>
      <w:tr w:rsidR="004B7A18" w14:paraId="7BFA7474" w14:textId="77777777">
        <w:trPr>
          <w:jc w:val="center"/>
        </w:trPr>
        <w:tc>
          <w:tcPr>
            <w:tcW w:w="2045" w:type="dxa"/>
            <w:vAlign w:val="center"/>
          </w:tcPr>
          <w:p w14:paraId="388FF1FE" w14:textId="77777777" w:rsidR="004B7A18" w:rsidRDefault="00000000">
            <w:r>
              <w:t>https://cendia.edu.ec/servicios/</w:t>
            </w:r>
          </w:p>
        </w:tc>
        <w:tc>
          <w:tcPr>
            <w:tcW w:w="2045" w:type="dxa"/>
            <w:vAlign w:val="center"/>
          </w:tcPr>
          <w:p w14:paraId="0543667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5BF41EC" w14:textId="77777777" w:rsidR="004B7A18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1550A7E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246AA27" w14:textId="77777777" w:rsidR="004B7A18" w:rsidRDefault="00000000">
            <w:r>
              <w:t>7.75</w:t>
            </w:r>
          </w:p>
        </w:tc>
      </w:tr>
      <w:tr w:rsidR="004B7A18" w14:paraId="05107D5F" w14:textId="77777777">
        <w:trPr>
          <w:jc w:val="center"/>
        </w:trPr>
        <w:tc>
          <w:tcPr>
            <w:tcW w:w="2045" w:type="dxa"/>
            <w:vAlign w:val="center"/>
          </w:tcPr>
          <w:p w14:paraId="5252819F" w14:textId="77777777" w:rsidR="004B7A18" w:rsidRDefault="00000000">
            <w:r>
              <w:t>https://cendia.edu.ec/trabaje-con-nosotros/</w:t>
            </w:r>
          </w:p>
        </w:tc>
        <w:tc>
          <w:tcPr>
            <w:tcW w:w="2045" w:type="dxa"/>
            <w:vAlign w:val="center"/>
          </w:tcPr>
          <w:p w14:paraId="424397C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622F0DB" w14:textId="77777777" w:rsidR="004B7A18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757EDE8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F2C644C" w14:textId="77777777" w:rsidR="004B7A18" w:rsidRDefault="00000000">
            <w:r>
              <w:t>9.00</w:t>
            </w:r>
          </w:p>
        </w:tc>
      </w:tr>
      <w:tr w:rsidR="004B7A18" w14:paraId="7BA48314" w14:textId="77777777">
        <w:trPr>
          <w:jc w:val="center"/>
        </w:trPr>
        <w:tc>
          <w:tcPr>
            <w:tcW w:w="2045" w:type="dxa"/>
            <w:vAlign w:val="center"/>
          </w:tcPr>
          <w:p w14:paraId="64A65D1B" w14:textId="77777777" w:rsidR="004B7A18" w:rsidRDefault="00000000">
            <w:r>
              <w:t>https://cendia.edu.ec/que-ofrecemos/</w:t>
            </w:r>
          </w:p>
        </w:tc>
        <w:tc>
          <w:tcPr>
            <w:tcW w:w="2045" w:type="dxa"/>
            <w:vAlign w:val="center"/>
          </w:tcPr>
          <w:p w14:paraId="5D4ECC7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306F482" w14:textId="77777777" w:rsidR="004B7A18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2CDEDBB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C9F058A" w14:textId="77777777" w:rsidR="004B7A18" w:rsidRDefault="00000000">
            <w:r>
              <w:t>12.25</w:t>
            </w:r>
          </w:p>
        </w:tc>
      </w:tr>
      <w:tr w:rsidR="004B7A18" w14:paraId="726849D8" w14:textId="77777777">
        <w:trPr>
          <w:jc w:val="center"/>
        </w:trPr>
        <w:tc>
          <w:tcPr>
            <w:tcW w:w="2045" w:type="dxa"/>
            <w:vAlign w:val="center"/>
          </w:tcPr>
          <w:p w14:paraId="71459185" w14:textId="77777777" w:rsidR="004B7A18" w:rsidRDefault="00000000">
            <w:r>
              <w:t>https://cendia.edu.ec/1985-2/</w:t>
            </w:r>
          </w:p>
        </w:tc>
        <w:tc>
          <w:tcPr>
            <w:tcW w:w="2045" w:type="dxa"/>
            <w:vAlign w:val="center"/>
          </w:tcPr>
          <w:p w14:paraId="14EC93E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2F1DC41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239B885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0C9A269" w14:textId="77777777" w:rsidR="004B7A18" w:rsidRDefault="00000000">
            <w:r>
              <w:t>7.67</w:t>
            </w:r>
          </w:p>
        </w:tc>
      </w:tr>
      <w:tr w:rsidR="004B7A18" w14:paraId="7F4D809A" w14:textId="77777777">
        <w:trPr>
          <w:jc w:val="center"/>
        </w:trPr>
        <w:tc>
          <w:tcPr>
            <w:tcW w:w="2045" w:type="dxa"/>
            <w:vAlign w:val="center"/>
          </w:tcPr>
          <w:p w14:paraId="25E5CA0C" w14:textId="77777777" w:rsidR="004B7A18" w:rsidRDefault="00000000">
            <w:r>
              <w:t>https://cendia.edu.ec/test-el-linea/</w:t>
            </w:r>
          </w:p>
        </w:tc>
        <w:tc>
          <w:tcPr>
            <w:tcW w:w="2045" w:type="dxa"/>
            <w:vAlign w:val="center"/>
          </w:tcPr>
          <w:p w14:paraId="7B84FB7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7AFB42F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6AA0528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389FA21" w14:textId="77777777" w:rsidR="004B7A18" w:rsidRDefault="00000000">
            <w:r>
              <w:t>3.50</w:t>
            </w:r>
          </w:p>
        </w:tc>
      </w:tr>
      <w:tr w:rsidR="004B7A18" w14:paraId="74BAA95C" w14:textId="77777777">
        <w:trPr>
          <w:jc w:val="center"/>
        </w:trPr>
        <w:tc>
          <w:tcPr>
            <w:tcW w:w="2045" w:type="dxa"/>
            <w:vAlign w:val="center"/>
          </w:tcPr>
          <w:p w14:paraId="5B4B9220" w14:textId="77777777" w:rsidR="004B7A18" w:rsidRDefault="00000000">
            <w:r>
              <w:t>https://cendia.edu.ec/traducciones/</w:t>
            </w:r>
          </w:p>
        </w:tc>
        <w:tc>
          <w:tcPr>
            <w:tcW w:w="2045" w:type="dxa"/>
            <w:vAlign w:val="center"/>
          </w:tcPr>
          <w:p w14:paraId="7D31AAF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578C1A9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34AA5B0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6729494" w14:textId="77777777" w:rsidR="004B7A18" w:rsidRDefault="00000000">
            <w:r>
              <w:t>9.00</w:t>
            </w:r>
          </w:p>
        </w:tc>
      </w:tr>
      <w:tr w:rsidR="004B7A18" w14:paraId="719BAB50" w14:textId="77777777">
        <w:trPr>
          <w:jc w:val="center"/>
        </w:trPr>
        <w:tc>
          <w:tcPr>
            <w:tcW w:w="2045" w:type="dxa"/>
            <w:vAlign w:val="center"/>
          </w:tcPr>
          <w:p w14:paraId="38002615" w14:textId="77777777" w:rsidR="004B7A18" w:rsidRDefault="00000000">
            <w:r>
              <w:t>https://cendia.edu.ec/horarios/</w:t>
            </w:r>
          </w:p>
        </w:tc>
        <w:tc>
          <w:tcPr>
            <w:tcW w:w="2045" w:type="dxa"/>
            <w:vAlign w:val="center"/>
          </w:tcPr>
          <w:p w14:paraId="78C1D09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E6D00D6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76C5D77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EE92776" w14:textId="77777777" w:rsidR="004B7A18" w:rsidRDefault="00000000">
            <w:r>
              <w:t>5.00</w:t>
            </w:r>
          </w:p>
        </w:tc>
      </w:tr>
      <w:tr w:rsidR="004B7A18" w14:paraId="168D9291" w14:textId="77777777">
        <w:trPr>
          <w:jc w:val="center"/>
        </w:trPr>
        <w:tc>
          <w:tcPr>
            <w:tcW w:w="2045" w:type="dxa"/>
            <w:vAlign w:val="center"/>
          </w:tcPr>
          <w:p w14:paraId="7C0806E8" w14:textId="77777777" w:rsidR="004B7A18" w:rsidRDefault="00000000">
            <w:r>
              <w:t>https://cendia.edu.ec/test-de-ingles-en-linea/</w:t>
            </w:r>
          </w:p>
        </w:tc>
        <w:tc>
          <w:tcPr>
            <w:tcW w:w="2045" w:type="dxa"/>
            <w:vAlign w:val="center"/>
          </w:tcPr>
          <w:p w14:paraId="5AFDF36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B6ECF3E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51152C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4A20459" w14:textId="77777777" w:rsidR="004B7A18" w:rsidRDefault="00000000">
            <w:r>
              <w:t>10.00</w:t>
            </w:r>
          </w:p>
        </w:tc>
      </w:tr>
    </w:tbl>
    <w:p w14:paraId="503C7C0C" w14:textId="77777777" w:rsidR="004B7A18" w:rsidRDefault="00000000">
      <w:pPr>
        <w:pStyle w:val="Ttulo2"/>
      </w:pPr>
      <w:r>
        <w:t>Países — 7 días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B7A18" w14:paraId="23D47C17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3B6FBB1E" w14:textId="77777777" w:rsidR="004B7A18" w:rsidRDefault="00000000">
            <w:r>
              <w:rPr>
                <w:b/>
              </w:rPr>
              <w:t>País</w:t>
            </w:r>
          </w:p>
        </w:tc>
        <w:tc>
          <w:tcPr>
            <w:tcW w:w="2045" w:type="dxa"/>
            <w:shd w:val="clear" w:color="auto" w:fill="E7EEF7"/>
          </w:tcPr>
          <w:p w14:paraId="486A30CF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2CDF56E8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0F15D6BB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53DB6C3E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4A2AC5F1" w14:textId="77777777">
        <w:trPr>
          <w:jc w:val="center"/>
        </w:trPr>
        <w:tc>
          <w:tcPr>
            <w:tcW w:w="2045" w:type="dxa"/>
            <w:vAlign w:val="center"/>
          </w:tcPr>
          <w:p w14:paraId="29A9319C" w14:textId="77777777" w:rsidR="004B7A18" w:rsidRDefault="00000000">
            <w:r>
              <w:t>Ecuador</w:t>
            </w:r>
          </w:p>
        </w:tc>
        <w:tc>
          <w:tcPr>
            <w:tcW w:w="2045" w:type="dxa"/>
            <w:vAlign w:val="center"/>
          </w:tcPr>
          <w:p w14:paraId="5AE0EA70" w14:textId="77777777" w:rsidR="004B7A18" w:rsidRDefault="00000000">
            <w:r>
              <w:t>130.0</w:t>
            </w:r>
          </w:p>
        </w:tc>
        <w:tc>
          <w:tcPr>
            <w:tcW w:w="2045" w:type="dxa"/>
            <w:vAlign w:val="center"/>
          </w:tcPr>
          <w:p w14:paraId="018EB072" w14:textId="77777777" w:rsidR="004B7A18" w:rsidRDefault="00000000">
            <w:r>
              <w:t>785.0</w:t>
            </w:r>
          </w:p>
        </w:tc>
        <w:tc>
          <w:tcPr>
            <w:tcW w:w="2045" w:type="dxa"/>
            <w:vAlign w:val="center"/>
          </w:tcPr>
          <w:p w14:paraId="5A13AC27" w14:textId="77777777" w:rsidR="004B7A18" w:rsidRDefault="00000000">
            <w:r>
              <w:t>16.56%</w:t>
            </w:r>
          </w:p>
        </w:tc>
        <w:tc>
          <w:tcPr>
            <w:tcW w:w="2045" w:type="dxa"/>
            <w:vAlign w:val="center"/>
          </w:tcPr>
          <w:p w14:paraId="3FC02A7D" w14:textId="77777777" w:rsidR="004B7A18" w:rsidRDefault="00000000">
            <w:r>
              <w:t>5.65</w:t>
            </w:r>
          </w:p>
        </w:tc>
      </w:tr>
      <w:tr w:rsidR="004B7A18" w14:paraId="7D6CA9E3" w14:textId="77777777">
        <w:trPr>
          <w:jc w:val="center"/>
        </w:trPr>
        <w:tc>
          <w:tcPr>
            <w:tcW w:w="2045" w:type="dxa"/>
            <w:vAlign w:val="center"/>
          </w:tcPr>
          <w:p w14:paraId="65F881CB" w14:textId="77777777" w:rsidR="004B7A18" w:rsidRDefault="00000000">
            <w:r>
              <w:t>Estados Unidos</w:t>
            </w:r>
          </w:p>
        </w:tc>
        <w:tc>
          <w:tcPr>
            <w:tcW w:w="2045" w:type="dxa"/>
            <w:vAlign w:val="center"/>
          </w:tcPr>
          <w:p w14:paraId="09984162" w14:textId="77777777" w:rsidR="004B7A18" w:rsidRDefault="00000000">
            <w:r>
              <w:t>7.0</w:t>
            </w:r>
          </w:p>
        </w:tc>
        <w:tc>
          <w:tcPr>
            <w:tcW w:w="2045" w:type="dxa"/>
            <w:vAlign w:val="center"/>
          </w:tcPr>
          <w:p w14:paraId="31111103" w14:textId="77777777" w:rsidR="004B7A18" w:rsidRDefault="00000000">
            <w:r>
              <w:t>22.0</w:t>
            </w:r>
          </w:p>
        </w:tc>
        <w:tc>
          <w:tcPr>
            <w:tcW w:w="2045" w:type="dxa"/>
            <w:vAlign w:val="center"/>
          </w:tcPr>
          <w:p w14:paraId="76C673B5" w14:textId="77777777" w:rsidR="004B7A18" w:rsidRDefault="00000000">
            <w:r>
              <w:t>31.82%</w:t>
            </w:r>
          </w:p>
        </w:tc>
        <w:tc>
          <w:tcPr>
            <w:tcW w:w="2045" w:type="dxa"/>
            <w:vAlign w:val="center"/>
          </w:tcPr>
          <w:p w14:paraId="3651DBDE" w14:textId="77777777" w:rsidR="004B7A18" w:rsidRDefault="00000000">
            <w:r>
              <w:t>7.05</w:t>
            </w:r>
          </w:p>
        </w:tc>
      </w:tr>
      <w:tr w:rsidR="004B7A18" w14:paraId="6FB710A5" w14:textId="77777777">
        <w:trPr>
          <w:jc w:val="center"/>
        </w:trPr>
        <w:tc>
          <w:tcPr>
            <w:tcW w:w="2045" w:type="dxa"/>
            <w:vAlign w:val="center"/>
          </w:tcPr>
          <w:p w14:paraId="4CBE6C4A" w14:textId="77777777" w:rsidR="004B7A18" w:rsidRDefault="00000000">
            <w:r>
              <w:t>Reino Unido</w:t>
            </w:r>
          </w:p>
        </w:tc>
        <w:tc>
          <w:tcPr>
            <w:tcW w:w="2045" w:type="dxa"/>
            <w:vAlign w:val="center"/>
          </w:tcPr>
          <w:p w14:paraId="404D326B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C93FD0C" w14:textId="77777777" w:rsidR="004B7A18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045FAED2" w14:textId="77777777" w:rsidR="004B7A18" w:rsidRDefault="00000000">
            <w:r>
              <w:t>25.00%</w:t>
            </w:r>
          </w:p>
        </w:tc>
        <w:tc>
          <w:tcPr>
            <w:tcW w:w="2045" w:type="dxa"/>
            <w:vAlign w:val="center"/>
          </w:tcPr>
          <w:p w14:paraId="65C272B2" w14:textId="77777777" w:rsidR="004B7A18" w:rsidRDefault="00000000">
            <w:r>
              <w:t>3.50</w:t>
            </w:r>
          </w:p>
        </w:tc>
      </w:tr>
      <w:tr w:rsidR="004B7A18" w14:paraId="3F852E7A" w14:textId="77777777">
        <w:trPr>
          <w:jc w:val="center"/>
        </w:trPr>
        <w:tc>
          <w:tcPr>
            <w:tcW w:w="2045" w:type="dxa"/>
            <w:vAlign w:val="center"/>
          </w:tcPr>
          <w:p w14:paraId="5D067F0E" w14:textId="77777777" w:rsidR="004B7A18" w:rsidRDefault="00000000">
            <w:r>
              <w:t>Perú</w:t>
            </w:r>
          </w:p>
        </w:tc>
        <w:tc>
          <w:tcPr>
            <w:tcW w:w="2045" w:type="dxa"/>
            <w:vAlign w:val="center"/>
          </w:tcPr>
          <w:p w14:paraId="5D451254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3DDCFCFA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61E1E234" w14:textId="77777777" w:rsidR="004B7A18" w:rsidRDefault="00000000">
            <w:r>
              <w:t>33.33%</w:t>
            </w:r>
          </w:p>
        </w:tc>
        <w:tc>
          <w:tcPr>
            <w:tcW w:w="2045" w:type="dxa"/>
            <w:vAlign w:val="center"/>
          </w:tcPr>
          <w:p w14:paraId="31AFC77F" w14:textId="77777777" w:rsidR="004B7A18" w:rsidRDefault="00000000">
            <w:r>
              <w:t>1.00</w:t>
            </w:r>
          </w:p>
        </w:tc>
      </w:tr>
      <w:tr w:rsidR="004B7A18" w14:paraId="4B2CDFF4" w14:textId="77777777">
        <w:trPr>
          <w:jc w:val="center"/>
        </w:trPr>
        <w:tc>
          <w:tcPr>
            <w:tcW w:w="2045" w:type="dxa"/>
            <w:vAlign w:val="center"/>
          </w:tcPr>
          <w:p w14:paraId="7354C1E7" w14:textId="77777777" w:rsidR="004B7A18" w:rsidRDefault="00000000">
            <w:r>
              <w:t>Colombia</w:t>
            </w:r>
          </w:p>
        </w:tc>
        <w:tc>
          <w:tcPr>
            <w:tcW w:w="2045" w:type="dxa"/>
            <w:vAlign w:val="center"/>
          </w:tcPr>
          <w:p w14:paraId="159FB4F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AEEB09D" w14:textId="77777777" w:rsidR="004B7A18" w:rsidRDefault="00000000">
            <w:r>
              <w:t>10.0</w:t>
            </w:r>
          </w:p>
        </w:tc>
        <w:tc>
          <w:tcPr>
            <w:tcW w:w="2045" w:type="dxa"/>
            <w:vAlign w:val="center"/>
          </w:tcPr>
          <w:p w14:paraId="21FA500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ADDD479" w14:textId="77777777" w:rsidR="004B7A18" w:rsidRDefault="00000000">
            <w:r>
              <w:t>4.40</w:t>
            </w:r>
          </w:p>
        </w:tc>
      </w:tr>
      <w:tr w:rsidR="004B7A18" w14:paraId="3296C186" w14:textId="77777777">
        <w:trPr>
          <w:jc w:val="center"/>
        </w:trPr>
        <w:tc>
          <w:tcPr>
            <w:tcW w:w="2045" w:type="dxa"/>
            <w:vAlign w:val="center"/>
          </w:tcPr>
          <w:p w14:paraId="13985DBF" w14:textId="77777777" w:rsidR="004B7A18" w:rsidRDefault="00000000">
            <w:r>
              <w:t>Argentina</w:t>
            </w:r>
          </w:p>
        </w:tc>
        <w:tc>
          <w:tcPr>
            <w:tcW w:w="2045" w:type="dxa"/>
            <w:vAlign w:val="center"/>
          </w:tcPr>
          <w:p w14:paraId="5751348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1587468" w14:textId="77777777" w:rsidR="004B7A18" w:rsidRDefault="00000000">
            <w:r>
              <w:t>8.0</w:t>
            </w:r>
          </w:p>
        </w:tc>
        <w:tc>
          <w:tcPr>
            <w:tcW w:w="2045" w:type="dxa"/>
            <w:vAlign w:val="center"/>
          </w:tcPr>
          <w:p w14:paraId="1976AC6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8C181A0" w14:textId="77777777" w:rsidR="004B7A18" w:rsidRDefault="00000000">
            <w:r>
              <w:t>5.62</w:t>
            </w:r>
          </w:p>
        </w:tc>
      </w:tr>
      <w:tr w:rsidR="004B7A18" w14:paraId="118FE281" w14:textId="77777777">
        <w:trPr>
          <w:jc w:val="center"/>
        </w:trPr>
        <w:tc>
          <w:tcPr>
            <w:tcW w:w="2045" w:type="dxa"/>
            <w:vAlign w:val="center"/>
          </w:tcPr>
          <w:p w14:paraId="5C8B08D2" w14:textId="77777777" w:rsidR="004B7A18" w:rsidRDefault="00000000">
            <w:r>
              <w:t>México</w:t>
            </w:r>
          </w:p>
        </w:tc>
        <w:tc>
          <w:tcPr>
            <w:tcW w:w="2045" w:type="dxa"/>
            <w:vAlign w:val="center"/>
          </w:tcPr>
          <w:p w14:paraId="5CDE43A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5D5E53C" w14:textId="77777777" w:rsidR="004B7A18" w:rsidRDefault="00000000">
            <w:r>
              <w:t>7.0</w:t>
            </w:r>
          </w:p>
        </w:tc>
        <w:tc>
          <w:tcPr>
            <w:tcW w:w="2045" w:type="dxa"/>
            <w:vAlign w:val="center"/>
          </w:tcPr>
          <w:p w14:paraId="09C815E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BFCEFFF" w14:textId="77777777" w:rsidR="004B7A18" w:rsidRDefault="00000000">
            <w:r>
              <w:t>2.86</w:t>
            </w:r>
          </w:p>
        </w:tc>
      </w:tr>
      <w:tr w:rsidR="004B7A18" w14:paraId="72079D26" w14:textId="77777777">
        <w:trPr>
          <w:jc w:val="center"/>
        </w:trPr>
        <w:tc>
          <w:tcPr>
            <w:tcW w:w="2045" w:type="dxa"/>
            <w:vAlign w:val="center"/>
          </w:tcPr>
          <w:p w14:paraId="57F132AC" w14:textId="77777777" w:rsidR="004B7A18" w:rsidRDefault="00000000">
            <w:r>
              <w:t>Chile</w:t>
            </w:r>
          </w:p>
        </w:tc>
        <w:tc>
          <w:tcPr>
            <w:tcW w:w="2045" w:type="dxa"/>
            <w:vAlign w:val="center"/>
          </w:tcPr>
          <w:p w14:paraId="5B31D91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261EA59" w14:textId="77777777" w:rsidR="004B7A18" w:rsidRDefault="00000000">
            <w:r>
              <w:t>7.0</w:t>
            </w:r>
          </w:p>
        </w:tc>
        <w:tc>
          <w:tcPr>
            <w:tcW w:w="2045" w:type="dxa"/>
            <w:vAlign w:val="center"/>
          </w:tcPr>
          <w:p w14:paraId="21682B8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459BF2B" w14:textId="77777777" w:rsidR="004B7A18" w:rsidRDefault="00000000">
            <w:r>
              <w:t>7.43</w:t>
            </w:r>
          </w:p>
        </w:tc>
      </w:tr>
      <w:tr w:rsidR="004B7A18" w14:paraId="30B04CA1" w14:textId="77777777">
        <w:trPr>
          <w:jc w:val="center"/>
        </w:trPr>
        <w:tc>
          <w:tcPr>
            <w:tcW w:w="2045" w:type="dxa"/>
            <w:vAlign w:val="center"/>
          </w:tcPr>
          <w:p w14:paraId="2924B46A" w14:textId="77777777" w:rsidR="004B7A18" w:rsidRDefault="00000000">
            <w:r>
              <w:t>Alemania</w:t>
            </w:r>
          </w:p>
        </w:tc>
        <w:tc>
          <w:tcPr>
            <w:tcW w:w="2045" w:type="dxa"/>
            <w:vAlign w:val="center"/>
          </w:tcPr>
          <w:p w14:paraId="002A18D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A0854EF" w14:textId="77777777" w:rsidR="004B7A18" w:rsidRDefault="00000000">
            <w:r>
              <w:t>7.0</w:t>
            </w:r>
          </w:p>
        </w:tc>
        <w:tc>
          <w:tcPr>
            <w:tcW w:w="2045" w:type="dxa"/>
            <w:vAlign w:val="center"/>
          </w:tcPr>
          <w:p w14:paraId="5CAF4AB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BD11F73" w14:textId="77777777" w:rsidR="004B7A18" w:rsidRDefault="00000000">
            <w:r>
              <w:t>34.71</w:t>
            </w:r>
          </w:p>
        </w:tc>
      </w:tr>
      <w:tr w:rsidR="004B7A18" w14:paraId="3D76472A" w14:textId="77777777">
        <w:trPr>
          <w:jc w:val="center"/>
        </w:trPr>
        <w:tc>
          <w:tcPr>
            <w:tcW w:w="2045" w:type="dxa"/>
            <w:vAlign w:val="center"/>
          </w:tcPr>
          <w:p w14:paraId="76788BC2" w14:textId="77777777" w:rsidR="004B7A18" w:rsidRDefault="00000000">
            <w:r>
              <w:t>Guatemala</w:t>
            </w:r>
          </w:p>
        </w:tc>
        <w:tc>
          <w:tcPr>
            <w:tcW w:w="2045" w:type="dxa"/>
            <w:vAlign w:val="center"/>
          </w:tcPr>
          <w:p w14:paraId="0996986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1624651" w14:textId="77777777" w:rsidR="004B7A18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62307E8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972A023" w14:textId="77777777" w:rsidR="004B7A18" w:rsidRDefault="00000000">
            <w:r>
              <w:t>2.50</w:t>
            </w:r>
          </w:p>
        </w:tc>
      </w:tr>
      <w:tr w:rsidR="004B7A18" w14:paraId="1C4B7274" w14:textId="77777777">
        <w:trPr>
          <w:jc w:val="center"/>
        </w:trPr>
        <w:tc>
          <w:tcPr>
            <w:tcW w:w="2045" w:type="dxa"/>
            <w:vAlign w:val="center"/>
          </w:tcPr>
          <w:p w14:paraId="7D94F830" w14:textId="77777777" w:rsidR="004B7A18" w:rsidRDefault="00000000">
            <w:r>
              <w:t>Uruguay</w:t>
            </w:r>
          </w:p>
        </w:tc>
        <w:tc>
          <w:tcPr>
            <w:tcW w:w="2045" w:type="dxa"/>
            <w:vAlign w:val="center"/>
          </w:tcPr>
          <w:p w14:paraId="570232C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A6331D9" w14:textId="77777777" w:rsidR="004B7A18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1A7C09B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38E11BE" w14:textId="77777777" w:rsidR="004B7A18" w:rsidRDefault="00000000">
            <w:r>
              <w:t>3.75</w:t>
            </w:r>
          </w:p>
        </w:tc>
      </w:tr>
      <w:tr w:rsidR="004B7A18" w14:paraId="4164B92E" w14:textId="77777777">
        <w:trPr>
          <w:jc w:val="center"/>
        </w:trPr>
        <w:tc>
          <w:tcPr>
            <w:tcW w:w="2045" w:type="dxa"/>
            <w:vAlign w:val="center"/>
          </w:tcPr>
          <w:p w14:paraId="15728A1C" w14:textId="77777777" w:rsidR="004B7A18" w:rsidRDefault="00000000">
            <w:r>
              <w:lastRenderedPageBreak/>
              <w:t>España</w:t>
            </w:r>
          </w:p>
        </w:tc>
        <w:tc>
          <w:tcPr>
            <w:tcW w:w="2045" w:type="dxa"/>
            <w:vAlign w:val="center"/>
          </w:tcPr>
          <w:p w14:paraId="66290FF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0564E9F" w14:textId="77777777" w:rsidR="004B7A18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1A13061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6DCD859" w14:textId="77777777" w:rsidR="004B7A18" w:rsidRDefault="00000000">
            <w:r>
              <w:t>5.75</w:t>
            </w:r>
          </w:p>
        </w:tc>
      </w:tr>
      <w:tr w:rsidR="004B7A18" w14:paraId="698D979A" w14:textId="77777777">
        <w:trPr>
          <w:jc w:val="center"/>
        </w:trPr>
        <w:tc>
          <w:tcPr>
            <w:tcW w:w="2045" w:type="dxa"/>
            <w:vAlign w:val="center"/>
          </w:tcPr>
          <w:p w14:paraId="5020F44C" w14:textId="77777777" w:rsidR="004B7A18" w:rsidRDefault="00000000">
            <w:r>
              <w:t>Suiza</w:t>
            </w:r>
          </w:p>
        </w:tc>
        <w:tc>
          <w:tcPr>
            <w:tcW w:w="2045" w:type="dxa"/>
            <w:vAlign w:val="center"/>
          </w:tcPr>
          <w:p w14:paraId="1B48F89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976027C" w14:textId="77777777" w:rsidR="004B7A18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1F4A476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FA1497F" w14:textId="77777777" w:rsidR="004B7A18" w:rsidRDefault="00000000">
            <w:r>
              <w:t>36.25</w:t>
            </w:r>
          </w:p>
        </w:tc>
      </w:tr>
      <w:tr w:rsidR="004B7A18" w14:paraId="2462FB4F" w14:textId="77777777">
        <w:trPr>
          <w:jc w:val="center"/>
        </w:trPr>
        <w:tc>
          <w:tcPr>
            <w:tcW w:w="2045" w:type="dxa"/>
            <w:vAlign w:val="center"/>
          </w:tcPr>
          <w:p w14:paraId="77FDE28E" w14:textId="77777777" w:rsidR="004B7A18" w:rsidRDefault="00000000">
            <w:r>
              <w:t>Francia</w:t>
            </w:r>
          </w:p>
        </w:tc>
        <w:tc>
          <w:tcPr>
            <w:tcW w:w="2045" w:type="dxa"/>
            <w:vAlign w:val="center"/>
          </w:tcPr>
          <w:p w14:paraId="61E96C3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2E8E23A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4B3BB50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C9C5483" w14:textId="77777777" w:rsidR="004B7A18" w:rsidRDefault="00000000">
            <w:r>
              <w:t>5.00</w:t>
            </w:r>
          </w:p>
        </w:tc>
      </w:tr>
      <w:tr w:rsidR="004B7A18" w14:paraId="13B8117F" w14:textId="77777777">
        <w:trPr>
          <w:jc w:val="center"/>
        </w:trPr>
        <w:tc>
          <w:tcPr>
            <w:tcW w:w="2045" w:type="dxa"/>
            <w:vAlign w:val="center"/>
          </w:tcPr>
          <w:p w14:paraId="044FD7C0" w14:textId="77777777" w:rsidR="004B7A18" w:rsidRDefault="00000000">
            <w:r>
              <w:t>Italia</w:t>
            </w:r>
          </w:p>
        </w:tc>
        <w:tc>
          <w:tcPr>
            <w:tcW w:w="2045" w:type="dxa"/>
            <w:vAlign w:val="center"/>
          </w:tcPr>
          <w:p w14:paraId="0614904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DEEED98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321DD43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D62D5FD" w14:textId="77777777" w:rsidR="004B7A18" w:rsidRDefault="00000000">
            <w:r>
              <w:t>5.00</w:t>
            </w:r>
          </w:p>
        </w:tc>
      </w:tr>
      <w:tr w:rsidR="004B7A18" w14:paraId="3E95B74D" w14:textId="77777777">
        <w:trPr>
          <w:jc w:val="center"/>
        </w:trPr>
        <w:tc>
          <w:tcPr>
            <w:tcW w:w="2045" w:type="dxa"/>
            <w:vAlign w:val="center"/>
          </w:tcPr>
          <w:p w14:paraId="1783ECA9" w14:textId="77777777" w:rsidR="004B7A18" w:rsidRDefault="00000000">
            <w:r>
              <w:t>Países Bajos</w:t>
            </w:r>
          </w:p>
        </w:tc>
        <w:tc>
          <w:tcPr>
            <w:tcW w:w="2045" w:type="dxa"/>
            <w:vAlign w:val="center"/>
          </w:tcPr>
          <w:p w14:paraId="3B1AD9B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01F6F3E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20FB599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5A9CFCC" w14:textId="77777777" w:rsidR="004B7A18" w:rsidRDefault="00000000">
            <w:r>
              <w:t>10.67</w:t>
            </w:r>
          </w:p>
        </w:tc>
      </w:tr>
      <w:tr w:rsidR="004B7A18" w14:paraId="532BF040" w14:textId="77777777">
        <w:trPr>
          <w:jc w:val="center"/>
        </w:trPr>
        <w:tc>
          <w:tcPr>
            <w:tcW w:w="2045" w:type="dxa"/>
            <w:vAlign w:val="center"/>
          </w:tcPr>
          <w:p w14:paraId="10A5D7EC" w14:textId="77777777" w:rsidR="004B7A18" w:rsidRDefault="00000000">
            <w:r>
              <w:t>Polonia</w:t>
            </w:r>
          </w:p>
        </w:tc>
        <w:tc>
          <w:tcPr>
            <w:tcW w:w="2045" w:type="dxa"/>
            <w:vAlign w:val="center"/>
          </w:tcPr>
          <w:p w14:paraId="45592F2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9720040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7580430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4978090" w14:textId="77777777" w:rsidR="004B7A18" w:rsidRDefault="00000000">
            <w:r>
              <w:t>25.00</w:t>
            </w:r>
          </w:p>
        </w:tc>
      </w:tr>
      <w:tr w:rsidR="004B7A18" w14:paraId="4124FE87" w14:textId="77777777">
        <w:trPr>
          <w:jc w:val="center"/>
        </w:trPr>
        <w:tc>
          <w:tcPr>
            <w:tcW w:w="2045" w:type="dxa"/>
            <w:vAlign w:val="center"/>
          </w:tcPr>
          <w:p w14:paraId="57AC9C38" w14:textId="77777777" w:rsidR="004B7A18" w:rsidRDefault="00000000">
            <w:r>
              <w:t>Marruecos</w:t>
            </w:r>
          </w:p>
        </w:tc>
        <w:tc>
          <w:tcPr>
            <w:tcW w:w="2045" w:type="dxa"/>
            <w:vAlign w:val="center"/>
          </w:tcPr>
          <w:p w14:paraId="13F1E97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295200A" w14:textId="77777777" w:rsidR="004B7A18" w:rsidRDefault="00000000">
            <w:r>
              <w:t>3.0</w:t>
            </w:r>
          </w:p>
        </w:tc>
        <w:tc>
          <w:tcPr>
            <w:tcW w:w="2045" w:type="dxa"/>
            <w:vAlign w:val="center"/>
          </w:tcPr>
          <w:p w14:paraId="6DFAFBD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09D647D" w14:textId="77777777" w:rsidR="004B7A18" w:rsidRDefault="00000000">
            <w:r>
              <w:t>34.67</w:t>
            </w:r>
          </w:p>
        </w:tc>
      </w:tr>
      <w:tr w:rsidR="004B7A18" w14:paraId="3F36FB5D" w14:textId="77777777">
        <w:trPr>
          <w:jc w:val="center"/>
        </w:trPr>
        <w:tc>
          <w:tcPr>
            <w:tcW w:w="2045" w:type="dxa"/>
            <w:vAlign w:val="center"/>
          </w:tcPr>
          <w:p w14:paraId="43456932" w14:textId="77777777" w:rsidR="004B7A18" w:rsidRDefault="00000000">
            <w:r>
              <w:t>Canadá</w:t>
            </w:r>
          </w:p>
        </w:tc>
        <w:tc>
          <w:tcPr>
            <w:tcW w:w="2045" w:type="dxa"/>
            <w:vAlign w:val="center"/>
          </w:tcPr>
          <w:p w14:paraId="58E1691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A88C36F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4BBE68B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2C51EAF" w14:textId="77777777" w:rsidR="004B7A18" w:rsidRDefault="00000000">
            <w:r>
              <w:t>2.50</w:t>
            </w:r>
          </w:p>
        </w:tc>
      </w:tr>
      <w:tr w:rsidR="004B7A18" w14:paraId="0F05079E" w14:textId="77777777">
        <w:trPr>
          <w:jc w:val="center"/>
        </w:trPr>
        <w:tc>
          <w:tcPr>
            <w:tcW w:w="2045" w:type="dxa"/>
            <w:vAlign w:val="center"/>
          </w:tcPr>
          <w:p w14:paraId="3B55E5D1" w14:textId="77777777" w:rsidR="004B7A18" w:rsidRDefault="00000000">
            <w:r>
              <w:t>Australia</w:t>
            </w:r>
          </w:p>
        </w:tc>
        <w:tc>
          <w:tcPr>
            <w:tcW w:w="2045" w:type="dxa"/>
            <w:vAlign w:val="center"/>
          </w:tcPr>
          <w:p w14:paraId="695E644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5390FF1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592573D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CD97FB5" w14:textId="77777777" w:rsidR="004B7A18" w:rsidRDefault="00000000">
            <w:r>
              <w:t>3.50</w:t>
            </w:r>
          </w:p>
        </w:tc>
      </w:tr>
      <w:tr w:rsidR="004B7A18" w14:paraId="26D427D8" w14:textId="77777777">
        <w:trPr>
          <w:jc w:val="center"/>
        </w:trPr>
        <w:tc>
          <w:tcPr>
            <w:tcW w:w="2045" w:type="dxa"/>
            <w:vAlign w:val="center"/>
          </w:tcPr>
          <w:p w14:paraId="4F01E91A" w14:textId="77777777" w:rsidR="004B7A18" w:rsidRDefault="00000000">
            <w:r>
              <w:t>Indonesia</w:t>
            </w:r>
          </w:p>
        </w:tc>
        <w:tc>
          <w:tcPr>
            <w:tcW w:w="2045" w:type="dxa"/>
            <w:vAlign w:val="center"/>
          </w:tcPr>
          <w:p w14:paraId="175866D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56DD1CC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51163F7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D8DDFEB" w14:textId="77777777" w:rsidR="004B7A18" w:rsidRDefault="00000000">
            <w:r>
              <w:t>7.50</w:t>
            </w:r>
          </w:p>
        </w:tc>
      </w:tr>
      <w:tr w:rsidR="004B7A18" w14:paraId="463F89FD" w14:textId="77777777">
        <w:trPr>
          <w:jc w:val="center"/>
        </w:trPr>
        <w:tc>
          <w:tcPr>
            <w:tcW w:w="2045" w:type="dxa"/>
            <w:vAlign w:val="center"/>
          </w:tcPr>
          <w:p w14:paraId="34094B68" w14:textId="77777777" w:rsidR="004B7A18" w:rsidRDefault="00000000">
            <w:r>
              <w:t>Finlandia</w:t>
            </w:r>
          </w:p>
        </w:tc>
        <w:tc>
          <w:tcPr>
            <w:tcW w:w="2045" w:type="dxa"/>
            <w:vAlign w:val="center"/>
          </w:tcPr>
          <w:p w14:paraId="639EA8A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8B7E5C7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21F6F37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9E6CC7D" w14:textId="77777777" w:rsidR="004B7A18" w:rsidRDefault="00000000">
            <w:r>
              <w:t>17.00</w:t>
            </w:r>
          </w:p>
        </w:tc>
      </w:tr>
      <w:tr w:rsidR="004B7A18" w14:paraId="6FD6068F" w14:textId="77777777">
        <w:trPr>
          <w:jc w:val="center"/>
        </w:trPr>
        <w:tc>
          <w:tcPr>
            <w:tcW w:w="2045" w:type="dxa"/>
            <w:vAlign w:val="center"/>
          </w:tcPr>
          <w:p w14:paraId="0E9D79B1" w14:textId="77777777" w:rsidR="004B7A18" w:rsidRDefault="00000000">
            <w:r>
              <w:t>República Dominicana</w:t>
            </w:r>
          </w:p>
        </w:tc>
        <w:tc>
          <w:tcPr>
            <w:tcW w:w="2045" w:type="dxa"/>
            <w:vAlign w:val="center"/>
          </w:tcPr>
          <w:p w14:paraId="4A52396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F71879A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516BEE9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4AD1A48" w14:textId="77777777" w:rsidR="004B7A18" w:rsidRDefault="00000000">
            <w:r>
              <w:t>1.00</w:t>
            </w:r>
          </w:p>
        </w:tc>
      </w:tr>
      <w:tr w:rsidR="004B7A18" w14:paraId="0878079B" w14:textId="77777777">
        <w:trPr>
          <w:jc w:val="center"/>
        </w:trPr>
        <w:tc>
          <w:tcPr>
            <w:tcW w:w="2045" w:type="dxa"/>
            <w:vAlign w:val="center"/>
          </w:tcPr>
          <w:p w14:paraId="00C683F4" w14:textId="77777777" w:rsidR="004B7A18" w:rsidRDefault="00000000">
            <w:r>
              <w:t>Hong Kong</w:t>
            </w:r>
          </w:p>
        </w:tc>
        <w:tc>
          <w:tcPr>
            <w:tcW w:w="2045" w:type="dxa"/>
            <w:vAlign w:val="center"/>
          </w:tcPr>
          <w:p w14:paraId="5AC0DF9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44F57D0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2E89A5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0758B92" w14:textId="77777777" w:rsidR="004B7A18" w:rsidRDefault="00000000">
            <w:r>
              <w:t>1.00</w:t>
            </w:r>
          </w:p>
        </w:tc>
      </w:tr>
      <w:tr w:rsidR="004B7A18" w14:paraId="77B177FB" w14:textId="77777777">
        <w:trPr>
          <w:jc w:val="center"/>
        </w:trPr>
        <w:tc>
          <w:tcPr>
            <w:tcW w:w="2045" w:type="dxa"/>
            <w:vAlign w:val="center"/>
          </w:tcPr>
          <w:p w14:paraId="7FC8752F" w14:textId="77777777" w:rsidR="004B7A18" w:rsidRDefault="00000000">
            <w:r>
              <w:t>Portugal</w:t>
            </w:r>
          </w:p>
        </w:tc>
        <w:tc>
          <w:tcPr>
            <w:tcW w:w="2045" w:type="dxa"/>
            <w:vAlign w:val="center"/>
          </w:tcPr>
          <w:p w14:paraId="48448EE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92AED18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ED6558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F9C3BDE" w14:textId="77777777" w:rsidR="004B7A18" w:rsidRDefault="00000000">
            <w:r>
              <w:t>1.00</w:t>
            </w:r>
          </w:p>
        </w:tc>
      </w:tr>
      <w:tr w:rsidR="004B7A18" w14:paraId="4ABA24C5" w14:textId="77777777">
        <w:trPr>
          <w:jc w:val="center"/>
        </w:trPr>
        <w:tc>
          <w:tcPr>
            <w:tcW w:w="2045" w:type="dxa"/>
            <w:vAlign w:val="center"/>
          </w:tcPr>
          <w:p w14:paraId="6E54CB32" w14:textId="77777777" w:rsidR="004B7A18" w:rsidRDefault="00000000">
            <w:r>
              <w:t>Bolivia</w:t>
            </w:r>
          </w:p>
        </w:tc>
        <w:tc>
          <w:tcPr>
            <w:tcW w:w="2045" w:type="dxa"/>
            <w:vAlign w:val="center"/>
          </w:tcPr>
          <w:p w14:paraId="4604367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AAA9CCB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6E4DF39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F8775AC" w14:textId="77777777" w:rsidR="004B7A18" w:rsidRDefault="00000000">
            <w:r>
              <w:t>5.00</w:t>
            </w:r>
          </w:p>
        </w:tc>
      </w:tr>
      <w:tr w:rsidR="004B7A18" w14:paraId="44ED4075" w14:textId="77777777">
        <w:trPr>
          <w:jc w:val="center"/>
        </w:trPr>
        <w:tc>
          <w:tcPr>
            <w:tcW w:w="2045" w:type="dxa"/>
            <w:vAlign w:val="center"/>
          </w:tcPr>
          <w:p w14:paraId="622178E0" w14:textId="77777777" w:rsidR="004B7A18" w:rsidRDefault="00000000">
            <w:r>
              <w:t>Grecia</w:t>
            </w:r>
          </w:p>
        </w:tc>
        <w:tc>
          <w:tcPr>
            <w:tcW w:w="2045" w:type="dxa"/>
            <w:vAlign w:val="center"/>
          </w:tcPr>
          <w:p w14:paraId="3927050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8F8238D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52789B6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7EFC88A" w14:textId="77777777" w:rsidR="004B7A18" w:rsidRDefault="00000000">
            <w:r>
              <w:t>8.00</w:t>
            </w:r>
          </w:p>
        </w:tc>
      </w:tr>
      <w:tr w:rsidR="004B7A18" w14:paraId="72D8B635" w14:textId="77777777">
        <w:trPr>
          <w:jc w:val="center"/>
        </w:trPr>
        <w:tc>
          <w:tcPr>
            <w:tcW w:w="2045" w:type="dxa"/>
            <w:vAlign w:val="center"/>
          </w:tcPr>
          <w:p w14:paraId="5CCE98C0" w14:textId="77777777" w:rsidR="004B7A18" w:rsidRDefault="00000000">
            <w:r>
              <w:t>Dinamarca</w:t>
            </w:r>
          </w:p>
        </w:tc>
        <w:tc>
          <w:tcPr>
            <w:tcW w:w="2045" w:type="dxa"/>
            <w:vAlign w:val="center"/>
          </w:tcPr>
          <w:p w14:paraId="7CC6EC3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66009F6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5D6B0D7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EEF7141" w14:textId="77777777" w:rsidR="004B7A18" w:rsidRDefault="00000000">
            <w:r>
              <w:t>46.00</w:t>
            </w:r>
          </w:p>
        </w:tc>
      </w:tr>
      <w:tr w:rsidR="004B7A18" w14:paraId="46B82FF7" w14:textId="77777777">
        <w:trPr>
          <w:jc w:val="center"/>
        </w:trPr>
        <w:tc>
          <w:tcPr>
            <w:tcW w:w="2045" w:type="dxa"/>
            <w:vAlign w:val="center"/>
          </w:tcPr>
          <w:p w14:paraId="7ED30929" w14:textId="77777777" w:rsidR="004B7A18" w:rsidRDefault="00000000">
            <w:r>
              <w:t>Tailandia</w:t>
            </w:r>
          </w:p>
        </w:tc>
        <w:tc>
          <w:tcPr>
            <w:tcW w:w="2045" w:type="dxa"/>
            <w:vAlign w:val="center"/>
          </w:tcPr>
          <w:p w14:paraId="0113581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E2831DE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470DE99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BC81AC7" w14:textId="77777777" w:rsidR="004B7A18" w:rsidRDefault="00000000">
            <w:r>
              <w:t>60.00</w:t>
            </w:r>
          </w:p>
        </w:tc>
      </w:tr>
      <w:tr w:rsidR="004B7A18" w14:paraId="0FEDCAFF" w14:textId="77777777">
        <w:trPr>
          <w:jc w:val="center"/>
        </w:trPr>
        <w:tc>
          <w:tcPr>
            <w:tcW w:w="2045" w:type="dxa"/>
            <w:vAlign w:val="center"/>
          </w:tcPr>
          <w:p w14:paraId="2314F152" w14:textId="77777777" w:rsidR="004B7A18" w:rsidRDefault="00000000">
            <w:r>
              <w:t>Vietnam</w:t>
            </w:r>
          </w:p>
        </w:tc>
        <w:tc>
          <w:tcPr>
            <w:tcW w:w="2045" w:type="dxa"/>
            <w:vAlign w:val="center"/>
          </w:tcPr>
          <w:p w14:paraId="757AA16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C8F5C69" w14:textId="77777777" w:rsidR="004B7A18" w:rsidRDefault="00000000">
            <w:r>
              <w:t>1.0</w:t>
            </w:r>
          </w:p>
        </w:tc>
        <w:tc>
          <w:tcPr>
            <w:tcW w:w="2045" w:type="dxa"/>
            <w:vAlign w:val="center"/>
          </w:tcPr>
          <w:p w14:paraId="22D9208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EC2BD86" w14:textId="77777777" w:rsidR="004B7A18" w:rsidRDefault="00000000">
            <w:r>
              <w:t>69.00</w:t>
            </w:r>
          </w:p>
        </w:tc>
      </w:tr>
    </w:tbl>
    <w:p w14:paraId="3091624B" w14:textId="77777777" w:rsidR="004B7A18" w:rsidRDefault="00000000">
      <w:pPr>
        <w:pStyle w:val="Ttulo2"/>
      </w:pPr>
      <w:r>
        <w:t>Dispositivos — 7 días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B7A18" w14:paraId="6EEA34CB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54749FED" w14:textId="77777777" w:rsidR="004B7A18" w:rsidRDefault="00000000">
            <w:r>
              <w:rPr>
                <w:b/>
              </w:rPr>
              <w:t>Dispositivo</w:t>
            </w:r>
          </w:p>
        </w:tc>
        <w:tc>
          <w:tcPr>
            <w:tcW w:w="2045" w:type="dxa"/>
            <w:shd w:val="clear" w:color="auto" w:fill="E7EEF7"/>
          </w:tcPr>
          <w:p w14:paraId="19282848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349E1C30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30AC2299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56B81428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65878FD2" w14:textId="77777777">
        <w:trPr>
          <w:jc w:val="center"/>
        </w:trPr>
        <w:tc>
          <w:tcPr>
            <w:tcW w:w="2045" w:type="dxa"/>
            <w:vAlign w:val="center"/>
          </w:tcPr>
          <w:p w14:paraId="29F85006" w14:textId="77777777" w:rsidR="004B7A18" w:rsidRDefault="00000000">
            <w:r>
              <w:t>Móviles</w:t>
            </w:r>
          </w:p>
        </w:tc>
        <w:tc>
          <w:tcPr>
            <w:tcW w:w="2045" w:type="dxa"/>
            <w:vAlign w:val="center"/>
          </w:tcPr>
          <w:p w14:paraId="3622CED2" w14:textId="77777777" w:rsidR="004B7A18" w:rsidRDefault="00000000">
            <w:r>
              <w:t>88.0</w:t>
            </w:r>
          </w:p>
        </w:tc>
        <w:tc>
          <w:tcPr>
            <w:tcW w:w="2045" w:type="dxa"/>
            <w:vAlign w:val="center"/>
          </w:tcPr>
          <w:p w14:paraId="7065238E" w14:textId="77777777" w:rsidR="004B7A18" w:rsidRDefault="00000000">
            <w:r>
              <w:t>519.0</w:t>
            </w:r>
          </w:p>
        </w:tc>
        <w:tc>
          <w:tcPr>
            <w:tcW w:w="2045" w:type="dxa"/>
            <w:vAlign w:val="center"/>
          </w:tcPr>
          <w:p w14:paraId="7311F38C" w14:textId="77777777" w:rsidR="004B7A18" w:rsidRDefault="00000000">
            <w:r>
              <w:t>16.96%</w:t>
            </w:r>
          </w:p>
        </w:tc>
        <w:tc>
          <w:tcPr>
            <w:tcW w:w="2045" w:type="dxa"/>
            <w:vAlign w:val="center"/>
          </w:tcPr>
          <w:p w14:paraId="12B93088" w14:textId="77777777" w:rsidR="004B7A18" w:rsidRDefault="00000000">
            <w:r>
              <w:t>5.67</w:t>
            </w:r>
          </w:p>
        </w:tc>
      </w:tr>
      <w:tr w:rsidR="004B7A18" w14:paraId="054638DF" w14:textId="77777777">
        <w:trPr>
          <w:jc w:val="center"/>
        </w:trPr>
        <w:tc>
          <w:tcPr>
            <w:tcW w:w="2045" w:type="dxa"/>
            <w:vAlign w:val="center"/>
          </w:tcPr>
          <w:p w14:paraId="1CA550E5" w14:textId="77777777" w:rsidR="004B7A18" w:rsidRDefault="00000000">
            <w:r>
              <w:t>Ordenador</w:t>
            </w:r>
          </w:p>
        </w:tc>
        <w:tc>
          <w:tcPr>
            <w:tcW w:w="2045" w:type="dxa"/>
            <w:vAlign w:val="center"/>
          </w:tcPr>
          <w:p w14:paraId="0D1D205C" w14:textId="77777777" w:rsidR="004B7A18" w:rsidRDefault="00000000">
            <w:r>
              <w:t>51.0</w:t>
            </w:r>
          </w:p>
        </w:tc>
        <w:tc>
          <w:tcPr>
            <w:tcW w:w="2045" w:type="dxa"/>
            <w:vAlign w:val="center"/>
          </w:tcPr>
          <w:p w14:paraId="316F219F" w14:textId="77777777" w:rsidR="004B7A18" w:rsidRDefault="00000000">
            <w:r>
              <w:t>379.0</w:t>
            </w:r>
          </w:p>
        </w:tc>
        <w:tc>
          <w:tcPr>
            <w:tcW w:w="2045" w:type="dxa"/>
            <w:vAlign w:val="center"/>
          </w:tcPr>
          <w:p w14:paraId="0F698D15" w14:textId="77777777" w:rsidR="004B7A18" w:rsidRDefault="00000000">
            <w:r>
              <w:t>13.46%</w:t>
            </w:r>
          </w:p>
        </w:tc>
        <w:tc>
          <w:tcPr>
            <w:tcW w:w="2045" w:type="dxa"/>
            <w:vAlign w:val="center"/>
          </w:tcPr>
          <w:p w14:paraId="5F561A92" w14:textId="77777777" w:rsidR="004B7A18" w:rsidRDefault="00000000">
            <w:r>
              <w:t>7.21</w:t>
            </w:r>
          </w:p>
        </w:tc>
      </w:tr>
      <w:tr w:rsidR="004B7A18" w14:paraId="414DA336" w14:textId="77777777">
        <w:trPr>
          <w:jc w:val="center"/>
        </w:trPr>
        <w:tc>
          <w:tcPr>
            <w:tcW w:w="2045" w:type="dxa"/>
            <w:vAlign w:val="center"/>
          </w:tcPr>
          <w:p w14:paraId="720070B7" w14:textId="77777777" w:rsidR="004B7A18" w:rsidRDefault="00000000">
            <w:r>
              <w:t>Tablet</w:t>
            </w:r>
          </w:p>
        </w:tc>
        <w:tc>
          <w:tcPr>
            <w:tcW w:w="2045" w:type="dxa"/>
            <w:vAlign w:val="center"/>
          </w:tcPr>
          <w:p w14:paraId="15F1150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CC10483" w14:textId="77777777" w:rsidR="004B7A18" w:rsidRDefault="00000000">
            <w:r>
              <w:t>2.0</w:t>
            </w:r>
          </w:p>
        </w:tc>
        <w:tc>
          <w:tcPr>
            <w:tcW w:w="2045" w:type="dxa"/>
            <w:vAlign w:val="center"/>
          </w:tcPr>
          <w:p w14:paraId="73D6F44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866F83B" w14:textId="77777777" w:rsidR="004B7A18" w:rsidRDefault="00000000">
            <w:r>
              <w:t>10.50</w:t>
            </w:r>
          </w:p>
        </w:tc>
      </w:tr>
    </w:tbl>
    <w:p w14:paraId="5A7B15CC" w14:textId="77777777" w:rsidR="004B7A18" w:rsidRDefault="00000000">
      <w:r>
        <w:br w:type="page"/>
      </w:r>
    </w:p>
    <w:p w14:paraId="3F002261" w14:textId="77777777" w:rsidR="004B7A18" w:rsidRDefault="00000000">
      <w:pPr>
        <w:pStyle w:val="Ttulo1"/>
      </w:pPr>
      <w:r>
        <w:lastRenderedPageBreak/>
        <w:t>5. Rendimiento de 28 días</w:t>
      </w:r>
    </w:p>
    <w:p w14:paraId="0333B2F7" w14:textId="77777777" w:rsidR="004B7A18" w:rsidRDefault="00000000">
      <w:r>
        <w:t>El archivo llamado “Performance 28 días” contiene 6 registros diarios visibles en la hoja de gráfico. Esos registros suman 139 clics y 900 impresiones, con CTR calculado de 15.44%. Por lo tanto, no se presenta como si hubiera 28 días completos de datos cuando el archivo visible contiene menos registros.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B7A18" w14:paraId="40C3E8CD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71656B65" w14:textId="77777777" w:rsidR="004B7A18" w:rsidRDefault="00000000">
            <w:r>
              <w:rPr>
                <w:b/>
              </w:rPr>
              <w:t>Fecha</w:t>
            </w:r>
          </w:p>
        </w:tc>
        <w:tc>
          <w:tcPr>
            <w:tcW w:w="2045" w:type="dxa"/>
            <w:shd w:val="clear" w:color="auto" w:fill="E7EEF7"/>
          </w:tcPr>
          <w:p w14:paraId="5AD5EE57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5C2558B2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1FC87D62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697ECE79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45B8D105" w14:textId="77777777">
        <w:trPr>
          <w:jc w:val="center"/>
        </w:trPr>
        <w:tc>
          <w:tcPr>
            <w:tcW w:w="2045" w:type="dxa"/>
            <w:vAlign w:val="center"/>
          </w:tcPr>
          <w:p w14:paraId="36C6C914" w14:textId="77777777" w:rsidR="004B7A18" w:rsidRDefault="00000000">
            <w:r>
              <w:t>30/08/2026</w:t>
            </w:r>
          </w:p>
        </w:tc>
        <w:tc>
          <w:tcPr>
            <w:tcW w:w="2045" w:type="dxa"/>
            <w:vAlign w:val="center"/>
          </w:tcPr>
          <w:p w14:paraId="031CDE7C" w14:textId="77777777" w:rsidR="004B7A18" w:rsidRDefault="00000000">
            <w:r>
              <w:t>16</w:t>
            </w:r>
          </w:p>
        </w:tc>
        <w:tc>
          <w:tcPr>
            <w:tcW w:w="2045" w:type="dxa"/>
            <w:vAlign w:val="center"/>
          </w:tcPr>
          <w:p w14:paraId="058FE2D6" w14:textId="77777777" w:rsidR="004B7A18" w:rsidRDefault="00000000">
            <w:r>
              <w:t>86</w:t>
            </w:r>
          </w:p>
        </w:tc>
        <w:tc>
          <w:tcPr>
            <w:tcW w:w="2045" w:type="dxa"/>
            <w:vAlign w:val="center"/>
          </w:tcPr>
          <w:p w14:paraId="7BFDF086" w14:textId="77777777" w:rsidR="004B7A18" w:rsidRDefault="00000000">
            <w:r>
              <w:t>18.60%</w:t>
            </w:r>
          </w:p>
        </w:tc>
        <w:tc>
          <w:tcPr>
            <w:tcW w:w="2045" w:type="dxa"/>
            <w:vAlign w:val="center"/>
          </w:tcPr>
          <w:p w14:paraId="58015222" w14:textId="77777777" w:rsidR="004B7A18" w:rsidRDefault="00000000">
            <w:r>
              <w:t>6.60</w:t>
            </w:r>
          </w:p>
        </w:tc>
      </w:tr>
      <w:tr w:rsidR="004B7A18" w14:paraId="0DC2FAFA" w14:textId="77777777">
        <w:trPr>
          <w:jc w:val="center"/>
        </w:trPr>
        <w:tc>
          <w:tcPr>
            <w:tcW w:w="2045" w:type="dxa"/>
            <w:vAlign w:val="center"/>
          </w:tcPr>
          <w:p w14:paraId="5E379185" w14:textId="77777777" w:rsidR="004B7A18" w:rsidRDefault="00000000">
            <w:r>
              <w:t>31/08/2026</w:t>
            </w:r>
          </w:p>
        </w:tc>
        <w:tc>
          <w:tcPr>
            <w:tcW w:w="2045" w:type="dxa"/>
            <w:vAlign w:val="center"/>
          </w:tcPr>
          <w:p w14:paraId="14D679F4" w14:textId="77777777" w:rsidR="004B7A18" w:rsidRDefault="00000000">
            <w:r>
              <w:t>28</w:t>
            </w:r>
          </w:p>
        </w:tc>
        <w:tc>
          <w:tcPr>
            <w:tcW w:w="2045" w:type="dxa"/>
            <w:vAlign w:val="center"/>
          </w:tcPr>
          <w:p w14:paraId="031148EE" w14:textId="77777777" w:rsidR="004B7A18" w:rsidRDefault="00000000">
            <w:r>
              <w:t>129</w:t>
            </w:r>
          </w:p>
        </w:tc>
        <w:tc>
          <w:tcPr>
            <w:tcW w:w="2045" w:type="dxa"/>
            <w:vAlign w:val="center"/>
          </w:tcPr>
          <w:p w14:paraId="49278A48" w14:textId="77777777" w:rsidR="004B7A18" w:rsidRDefault="00000000">
            <w:r>
              <w:t>21.71%</w:t>
            </w:r>
          </w:p>
        </w:tc>
        <w:tc>
          <w:tcPr>
            <w:tcW w:w="2045" w:type="dxa"/>
            <w:vAlign w:val="center"/>
          </w:tcPr>
          <w:p w14:paraId="0CF0D25D" w14:textId="77777777" w:rsidR="004B7A18" w:rsidRDefault="00000000">
            <w:r>
              <w:t>4.50</w:t>
            </w:r>
          </w:p>
        </w:tc>
      </w:tr>
      <w:tr w:rsidR="004B7A18" w14:paraId="084CBFCD" w14:textId="77777777">
        <w:trPr>
          <w:jc w:val="center"/>
        </w:trPr>
        <w:tc>
          <w:tcPr>
            <w:tcW w:w="2045" w:type="dxa"/>
            <w:vAlign w:val="center"/>
          </w:tcPr>
          <w:p w14:paraId="0C22FD59" w14:textId="77777777" w:rsidR="004B7A18" w:rsidRDefault="00000000">
            <w:r>
              <w:t>01/09/2026</w:t>
            </w:r>
          </w:p>
        </w:tc>
        <w:tc>
          <w:tcPr>
            <w:tcW w:w="2045" w:type="dxa"/>
            <w:vAlign w:val="center"/>
          </w:tcPr>
          <w:p w14:paraId="355DFF79" w14:textId="77777777" w:rsidR="004B7A18" w:rsidRDefault="00000000">
            <w:r>
              <w:t>26</w:t>
            </w:r>
          </w:p>
        </w:tc>
        <w:tc>
          <w:tcPr>
            <w:tcW w:w="2045" w:type="dxa"/>
            <w:vAlign w:val="center"/>
          </w:tcPr>
          <w:p w14:paraId="721E8B03" w14:textId="77777777" w:rsidR="004B7A18" w:rsidRDefault="00000000">
            <w:r>
              <w:t>181</w:t>
            </w:r>
          </w:p>
        </w:tc>
        <w:tc>
          <w:tcPr>
            <w:tcW w:w="2045" w:type="dxa"/>
            <w:vAlign w:val="center"/>
          </w:tcPr>
          <w:p w14:paraId="18C7EBED" w14:textId="77777777" w:rsidR="004B7A18" w:rsidRDefault="00000000">
            <w:r>
              <w:t>14.36%</w:t>
            </w:r>
          </w:p>
        </w:tc>
        <w:tc>
          <w:tcPr>
            <w:tcW w:w="2045" w:type="dxa"/>
            <w:vAlign w:val="center"/>
          </w:tcPr>
          <w:p w14:paraId="48B2A40F" w14:textId="77777777" w:rsidR="004B7A18" w:rsidRDefault="00000000">
            <w:r>
              <w:t>8.60</w:t>
            </w:r>
          </w:p>
        </w:tc>
      </w:tr>
      <w:tr w:rsidR="004B7A18" w14:paraId="08937AA0" w14:textId="77777777">
        <w:trPr>
          <w:jc w:val="center"/>
        </w:trPr>
        <w:tc>
          <w:tcPr>
            <w:tcW w:w="2045" w:type="dxa"/>
            <w:vAlign w:val="center"/>
          </w:tcPr>
          <w:p w14:paraId="0366C19D" w14:textId="77777777" w:rsidR="004B7A18" w:rsidRDefault="00000000">
            <w:r>
              <w:t>02/09/2026</w:t>
            </w:r>
          </w:p>
        </w:tc>
        <w:tc>
          <w:tcPr>
            <w:tcW w:w="2045" w:type="dxa"/>
            <w:vAlign w:val="center"/>
          </w:tcPr>
          <w:p w14:paraId="181E68F9" w14:textId="77777777" w:rsidR="004B7A18" w:rsidRDefault="00000000">
            <w:r>
              <w:t>13</w:t>
            </w:r>
          </w:p>
        </w:tc>
        <w:tc>
          <w:tcPr>
            <w:tcW w:w="2045" w:type="dxa"/>
            <w:vAlign w:val="center"/>
          </w:tcPr>
          <w:p w14:paraId="61ADD021" w14:textId="77777777" w:rsidR="004B7A18" w:rsidRDefault="00000000">
            <w:r>
              <w:t>164</w:t>
            </w:r>
          </w:p>
        </w:tc>
        <w:tc>
          <w:tcPr>
            <w:tcW w:w="2045" w:type="dxa"/>
            <w:vAlign w:val="center"/>
          </w:tcPr>
          <w:p w14:paraId="64165A40" w14:textId="77777777" w:rsidR="004B7A18" w:rsidRDefault="00000000">
            <w:r>
              <w:t>7.93%</w:t>
            </w:r>
          </w:p>
        </w:tc>
        <w:tc>
          <w:tcPr>
            <w:tcW w:w="2045" w:type="dxa"/>
            <w:vAlign w:val="center"/>
          </w:tcPr>
          <w:p w14:paraId="48914867" w14:textId="77777777" w:rsidR="004B7A18" w:rsidRDefault="00000000">
            <w:r>
              <w:t>6.10</w:t>
            </w:r>
          </w:p>
        </w:tc>
      </w:tr>
      <w:tr w:rsidR="004B7A18" w14:paraId="56AA8AFF" w14:textId="77777777">
        <w:trPr>
          <w:jc w:val="center"/>
        </w:trPr>
        <w:tc>
          <w:tcPr>
            <w:tcW w:w="2045" w:type="dxa"/>
            <w:vAlign w:val="center"/>
          </w:tcPr>
          <w:p w14:paraId="1CD4127C" w14:textId="77777777" w:rsidR="004B7A18" w:rsidRDefault="00000000">
            <w:r>
              <w:t>03/09/2026</w:t>
            </w:r>
          </w:p>
        </w:tc>
        <w:tc>
          <w:tcPr>
            <w:tcW w:w="2045" w:type="dxa"/>
            <w:vAlign w:val="center"/>
          </w:tcPr>
          <w:p w14:paraId="0ED5E808" w14:textId="77777777" w:rsidR="004B7A18" w:rsidRDefault="00000000">
            <w:r>
              <w:t>31</w:t>
            </w:r>
          </w:p>
        </w:tc>
        <w:tc>
          <w:tcPr>
            <w:tcW w:w="2045" w:type="dxa"/>
            <w:vAlign w:val="center"/>
          </w:tcPr>
          <w:p w14:paraId="3F332B3C" w14:textId="77777777" w:rsidR="004B7A18" w:rsidRDefault="00000000">
            <w:r>
              <w:t>181</w:t>
            </w:r>
          </w:p>
        </w:tc>
        <w:tc>
          <w:tcPr>
            <w:tcW w:w="2045" w:type="dxa"/>
            <w:vAlign w:val="center"/>
          </w:tcPr>
          <w:p w14:paraId="290E7CB5" w14:textId="77777777" w:rsidR="004B7A18" w:rsidRDefault="00000000">
            <w:r>
              <w:t>17.13%</w:t>
            </w:r>
          </w:p>
        </w:tc>
        <w:tc>
          <w:tcPr>
            <w:tcW w:w="2045" w:type="dxa"/>
            <w:vAlign w:val="center"/>
          </w:tcPr>
          <w:p w14:paraId="2BD2F26A" w14:textId="77777777" w:rsidR="004B7A18" w:rsidRDefault="00000000">
            <w:r>
              <w:t>6.20</w:t>
            </w:r>
          </w:p>
        </w:tc>
      </w:tr>
      <w:tr w:rsidR="004B7A18" w14:paraId="1395E853" w14:textId="77777777">
        <w:trPr>
          <w:jc w:val="center"/>
        </w:trPr>
        <w:tc>
          <w:tcPr>
            <w:tcW w:w="2045" w:type="dxa"/>
            <w:vAlign w:val="center"/>
          </w:tcPr>
          <w:p w14:paraId="67A34535" w14:textId="77777777" w:rsidR="004B7A18" w:rsidRDefault="00000000">
            <w:r>
              <w:t>04/09/2026</w:t>
            </w:r>
          </w:p>
        </w:tc>
        <w:tc>
          <w:tcPr>
            <w:tcW w:w="2045" w:type="dxa"/>
            <w:vAlign w:val="center"/>
          </w:tcPr>
          <w:p w14:paraId="7DA2E3A8" w14:textId="77777777" w:rsidR="004B7A18" w:rsidRDefault="00000000">
            <w:r>
              <w:t>25</w:t>
            </w:r>
          </w:p>
        </w:tc>
        <w:tc>
          <w:tcPr>
            <w:tcW w:w="2045" w:type="dxa"/>
            <w:vAlign w:val="center"/>
          </w:tcPr>
          <w:p w14:paraId="6D04A954" w14:textId="77777777" w:rsidR="004B7A18" w:rsidRDefault="00000000">
            <w:r>
              <w:t>159</w:t>
            </w:r>
          </w:p>
        </w:tc>
        <w:tc>
          <w:tcPr>
            <w:tcW w:w="2045" w:type="dxa"/>
            <w:vAlign w:val="center"/>
          </w:tcPr>
          <w:p w14:paraId="66E0DABF" w14:textId="77777777" w:rsidR="004B7A18" w:rsidRDefault="00000000">
            <w:r>
              <w:t>15.72%</w:t>
            </w:r>
          </w:p>
        </w:tc>
        <w:tc>
          <w:tcPr>
            <w:tcW w:w="2045" w:type="dxa"/>
            <w:vAlign w:val="center"/>
          </w:tcPr>
          <w:p w14:paraId="5B34CC7E" w14:textId="77777777" w:rsidR="004B7A18" w:rsidRDefault="00000000">
            <w:r>
              <w:t>5.50</w:t>
            </w:r>
          </w:p>
        </w:tc>
      </w:tr>
    </w:tbl>
    <w:p w14:paraId="78FE76DD" w14:textId="77777777" w:rsidR="004B7A18" w:rsidRDefault="00000000">
      <w:pPr>
        <w:pStyle w:val="Ttulo2"/>
      </w:pPr>
      <w:r>
        <w:t>Consultas principales — archivo de 28 días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B7A18" w14:paraId="08EBF224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5522FDC3" w14:textId="77777777" w:rsidR="004B7A18" w:rsidRDefault="00000000">
            <w:r>
              <w:rPr>
                <w:b/>
              </w:rPr>
              <w:t>Consulta</w:t>
            </w:r>
          </w:p>
        </w:tc>
        <w:tc>
          <w:tcPr>
            <w:tcW w:w="2045" w:type="dxa"/>
            <w:shd w:val="clear" w:color="auto" w:fill="E7EEF7"/>
          </w:tcPr>
          <w:p w14:paraId="3A6DF6E2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27A51C29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0436257E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2C490906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3E1F6EF6" w14:textId="77777777">
        <w:trPr>
          <w:jc w:val="center"/>
        </w:trPr>
        <w:tc>
          <w:tcPr>
            <w:tcW w:w="2045" w:type="dxa"/>
            <w:vAlign w:val="center"/>
          </w:tcPr>
          <w:p w14:paraId="5EB50314" w14:textId="77777777" w:rsidR="004B7A18" w:rsidRDefault="00000000">
            <w:r>
              <w:t>cendia</w:t>
            </w:r>
          </w:p>
        </w:tc>
        <w:tc>
          <w:tcPr>
            <w:tcW w:w="2045" w:type="dxa"/>
            <w:vAlign w:val="center"/>
          </w:tcPr>
          <w:p w14:paraId="6143F25A" w14:textId="77777777" w:rsidR="004B7A18" w:rsidRDefault="00000000">
            <w:r>
              <w:t>75</w:t>
            </w:r>
          </w:p>
        </w:tc>
        <w:tc>
          <w:tcPr>
            <w:tcW w:w="2045" w:type="dxa"/>
            <w:vAlign w:val="center"/>
          </w:tcPr>
          <w:p w14:paraId="06B5499B" w14:textId="77777777" w:rsidR="004B7A18" w:rsidRDefault="00000000">
            <w:r>
              <w:t>136</w:t>
            </w:r>
          </w:p>
        </w:tc>
        <w:tc>
          <w:tcPr>
            <w:tcW w:w="2045" w:type="dxa"/>
            <w:vAlign w:val="center"/>
          </w:tcPr>
          <w:p w14:paraId="73D569CA" w14:textId="77777777" w:rsidR="004B7A18" w:rsidRDefault="00000000">
            <w:r>
              <w:t>55.15%</w:t>
            </w:r>
          </w:p>
        </w:tc>
        <w:tc>
          <w:tcPr>
            <w:tcW w:w="2045" w:type="dxa"/>
            <w:vAlign w:val="center"/>
          </w:tcPr>
          <w:p w14:paraId="5D486A36" w14:textId="77777777" w:rsidR="004B7A18" w:rsidRDefault="00000000">
            <w:r>
              <w:t>1.91</w:t>
            </w:r>
          </w:p>
        </w:tc>
      </w:tr>
      <w:tr w:rsidR="004B7A18" w14:paraId="29A33547" w14:textId="77777777">
        <w:trPr>
          <w:jc w:val="center"/>
        </w:trPr>
        <w:tc>
          <w:tcPr>
            <w:tcW w:w="2045" w:type="dxa"/>
            <w:vAlign w:val="center"/>
          </w:tcPr>
          <w:p w14:paraId="56F0A8EF" w14:textId="77777777" w:rsidR="004B7A18" w:rsidRDefault="00000000">
            <w:r>
              <w:t>cendia english institute</w:t>
            </w:r>
          </w:p>
        </w:tc>
        <w:tc>
          <w:tcPr>
            <w:tcW w:w="2045" w:type="dxa"/>
            <w:vAlign w:val="center"/>
          </w:tcPr>
          <w:p w14:paraId="698DC34C" w14:textId="77777777" w:rsidR="004B7A18" w:rsidRDefault="00000000">
            <w:r>
              <w:t>18</w:t>
            </w:r>
          </w:p>
        </w:tc>
        <w:tc>
          <w:tcPr>
            <w:tcW w:w="2045" w:type="dxa"/>
            <w:vAlign w:val="center"/>
          </w:tcPr>
          <w:p w14:paraId="7E8A18B7" w14:textId="77777777" w:rsidR="004B7A18" w:rsidRDefault="00000000">
            <w:r>
              <w:t>32</w:t>
            </w:r>
          </w:p>
        </w:tc>
        <w:tc>
          <w:tcPr>
            <w:tcW w:w="2045" w:type="dxa"/>
            <w:vAlign w:val="center"/>
          </w:tcPr>
          <w:p w14:paraId="12E32A15" w14:textId="77777777" w:rsidR="004B7A18" w:rsidRDefault="00000000">
            <w:r>
              <w:t>56.25%</w:t>
            </w:r>
          </w:p>
        </w:tc>
        <w:tc>
          <w:tcPr>
            <w:tcW w:w="2045" w:type="dxa"/>
            <w:vAlign w:val="center"/>
          </w:tcPr>
          <w:p w14:paraId="2FD21603" w14:textId="77777777" w:rsidR="004B7A18" w:rsidRDefault="00000000">
            <w:r>
              <w:t>1.06</w:t>
            </w:r>
          </w:p>
        </w:tc>
      </w:tr>
      <w:tr w:rsidR="004B7A18" w14:paraId="0CDFCCEE" w14:textId="77777777">
        <w:trPr>
          <w:jc w:val="center"/>
        </w:trPr>
        <w:tc>
          <w:tcPr>
            <w:tcW w:w="2045" w:type="dxa"/>
            <w:vAlign w:val="center"/>
          </w:tcPr>
          <w:p w14:paraId="753FA381" w14:textId="77777777" w:rsidR="004B7A18" w:rsidRDefault="00000000">
            <w:r>
              <w:t>sendia</w:t>
            </w:r>
          </w:p>
        </w:tc>
        <w:tc>
          <w:tcPr>
            <w:tcW w:w="2045" w:type="dxa"/>
            <w:vAlign w:val="center"/>
          </w:tcPr>
          <w:p w14:paraId="25708D57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69EB17A6" w14:textId="77777777" w:rsidR="004B7A18" w:rsidRDefault="00000000">
            <w:r>
              <w:t>6</w:t>
            </w:r>
          </w:p>
        </w:tc>
        <w:tc>
          <w:tcPr>
            <w:tcW w:w="2045" w:type="dxa"/>
            <w:vAlign w:val="center"/>
          </w:tcPr>
          <w:p w14:paraId="7AF71B5C" w14:textId="77777777" w:rsidR="004B7A18" w:rsidRDefault="00000000">
            <w:r>
              <w:t>33.33%</w:t>
            </w:r>
          </w:p>
        </w:tc>
        <w:tc>
          <w:tcPr>
            <w:tcW w:w="2045" w:type="dxa"/>
            <w:vAlign w:val="center"/>
          </w:tcPr>
          <w:p w14:paraId="74E19360" w14:textId="77777777" w:rsidR="004B7A18" w:rsidRDefault="00000000">
            <w:r>
              <w:t>2.50</w:t>
            </w:r>
          </w:p>
        </w:tc>
      </w:tr>
      <w:tr w:rsidR="004B7A18" w14:paraId="5AF3DB41" w14:textId="77777777">
        <w:trPr>
          <w:jc w:val="center"/>
        </w:trPr>
        <w:tc>
          <w:tcPr>
            <w:tcW w:w="2045" w:type="dxa"/>
            <w:vAlign w:val="center"/>
          </w:tcPr>
          <w:p w14:paraId="00C56E1A" w14:textId="77777777" w:rsidR="004B7A18" w:rsidRDefault="00000000">
            <w:r>
              <w:t>cursos de ingles quito</w:t>
            </w:r>
          </w:p>
        </w:tc>
        <w:tc>
          <w:tcPr>
            <w:tcW w:w="2045" w:type="dxa"/>
            <w:vAlign w:val="center"/>
          </w:tcPr>
          <w:p w14:paraId="311D924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6821F96" w14:textId="77777777" w:rsidR="004B7A18" w:rsidRDefault="00000000">
            <w:r>
              <w:t>35</w:t>
            </w:r>
          </w:p>
        </w:tc>
        <w:tc>
          <w:tcPr>
            <w:tcW w:w="2045" w:type="dxa"/>
            <w:vAlign w:val="center"/>
          </w:tcPr>
          <w:p w14:paraId="5902A8C0" w14:textId="77777777" w:rsidR="004B7A18" w:rsidRDefault="00000000">
            <w:r>
              <w:t>2.86%</w:t>
            </w:r>
          </w:p>
        </w:tc>
        <w:tc>
          <w:tcPr>
            <w:tcW w:w="2045" w:type="dxa"/>
            <w:vAlign w:val="center"/>
          </w:tcPr>
          <w:p w14:paraId="5610BB72" w14:textId="77777777" w:rsidR="004B7A18" w:rsidRDefault="00000000">
            <w:r>
              <w:t>10.77</w:t>
            </w:r>
          </w:p>
        </w:tc>
      </w:tr>
      <w:tr w:rsidR="004B7A18" w14:paraId="3ABF8691" w14:textId="77777777">
        <w:trPr>
          <w:jc w:val="center"/>
        </w:trPr>
        <w:tc>
          <w:tcPr>
            <w:tcW w:w="2045" w:type="dxa"/>
            <w:vAlign w:val="center"/>
          </w:tcPr>
          <w:p w14:paraId="582F3A75" w14:textId="77777777" w:rsidR="004B7A18" w:rsidRDefault="00000000">
            <w:r>
              <w:t>cendia ingles</w:t>
            </w:r>
          </w:p>
        </w:tc>
        <w:tc>
          <w:tcPr>
            <w:tcW w:w="2045" w:type="dxa"/>
            <w:vAlign w:val="center"/>
          </w:tcPr>
          <w:p w14:paraId="26E27F49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A39D2C2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77574200" w14:textId="77777777" w:rsidR="004B7A18" w:rsidRDefault="00000000">
            <w:r>
              <w:t>20.00%</w:t>
            </w:r>
          </w:p>
        </w:tc>
        <w:tc>
          <w:tcPr>
            <w:tcW w:w="2045" w:type="dxa"/>
            <w:vAlign w:val="center"/>
          </w:tcPr>
          <w:p w14:paraId="698BFEEC" w14:textId="77777777" w:rsidR="004B7A18" w:rsidRDefault="00000000">
            <w:r>
              <w:t>1.00</w:t>
            </w:r>
          </w:p>
        </w:tc>
      </w:tr>
      <w:tr w:rsidR="004B7A18" w14:paraId="11A6CE24" w14:textId="77777777">
        <w:trPr>
          <w:jc w:val="center"/>
        </w:trPr>
        <w:tc>
          <w:tcPr>
            <w:tcW w:w="2045" w:type="dxa"/>
            <w:vAlign w:val="center"/>
          </w:tcPr>
          <w:p w14:paraId="609A328E" w14:textId="77777777" w:rsidR="004B7A18" w:rsidRDefault="00000000">
            <w:r>
              <w:t>instituto de ingles</w:t>
            </w:r>
          </w:p>
        </w:tc>
        <w:tc>
          <w:tcPr>
            <w:tcW w:w="2045" w:type="dxa"/>
            <w:vAlign w:val="center"/>
          </w:tcPr>
          <w:p w14:paraId="16924F2D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5F41FCF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0174ECFE" w14:textId="77777777" w:rsidR="004B7A18" w:rsidRDefault="00000000">
            <w:r>
              <w:t>33.33%</w:t>
            </w:r>
          </w:p>
        </w:tc>
        <w:tc>
          <w:tcPr>
            <w:tcW w:w="2045" w:type="dxa"/>
            <w:vAlign w:val="center"/>
          </w:tcPr>
          <w:p w14:paraId="7DB486DD" w14:textId="77777777" w:rsidR="004B7A18" w:rsidRDefault="00000000">
            <w:r>
              <w:t>7.33</w:t>
            </w:r>
          </w:p>
        </w:tc>
      </w:tr>
      <w:tr w:rsidR="004B7A18" w14:paraId="2DE6965A" w14:textId="77777777">
        <w:trPr>
          <w:jc w:val="center"/>
        </w:trPr>
        <w:tc>
          <w:tcPr>
            <w:tcW w:w="2045" w:type="dxa"/>
            <w:vAlign w:val="center"/>
          </w:tcPr>
          <w:p w14:paraId="473EF1DA" w14:textId="77777777" w:rsidR="004B7A18" w:rsidRDefault="00000000">
            <w:r>
              <w:t>fce</w:t>
            </w:r>
          </w:p>
        </w:tc>
        <w:tc>
          <w:tcPr>
            <w:tcW w:w="2045" w:type="dxa"/>
            <w:vAlign w:val="center"/>
          </w:tcPr>
          <w:p w14:paraId="54D1099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268E38D" w14:textId="77777777" w:rsidR="004B7A18" w:rsidRDefault="00000000">
            <w:r>
              <w:t>15</w:t>
            </w:r>
          </w:p>
        </w:tc>
        <w:tc>
          <w:tcPr>
            <w:tcW w:w="2045" w:type="dxa"/>
            <w:vAlign w:val="center"/>
          </w:tcPr>
          <w:p w14:paraId="3CEE9D4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91536DD" w14:textId="77777777" w:rsidR="004B7A18" w:rsidRDefault="00000000">
            <w:r>
              <w:t>9.60</w:t>
            </w:r>
          </w:p>
        </w:tc>
      </w:tr>
      <w:tr w:rsidR="004B7A18" w14:paraId="21D87D0E" w14:textId="77777777">
        <w:trPr>
          <w:jc w:val="center"/>
        </w:trPr>
        <w:tc>
          <w:tcPr>
            <w:tcW w:w="2045" w:type="dxa"/>
            <w:vAlign w:val="center"/>
          </w:tcPr>
          <w:p w14:paraId="0222BAEA" w14:textId="77777777" w:rsidR="004B7A18" w:rsidRDefault="00000000">
            <w:r>
              <w:t>cursos de ingles</w:t>
            </w:r>
          </w:p>
        </w:tc>
        <w:tc>
          <w:tcPr>
            <w:tcW w:w="2045" w:type="dxa"/>
            <w:vAlign w:val="center"/>
          </w:tcPr>
          <w:p w14:paraId="096949A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73C1AD6" w14:textId="77777777" w:rsidR="004B7A18" w:rsidRDefault="00000000">
            <w:r>
              <w:t>11</w:t>
            </w:r>
          </w:p>
        </w:tc>
        <w:tc>
          <w:tcPr>
            <w:tcW w:w="2045" w:type="dxa"/>
            <w:vAlign w:val="center"/>
          </w:tcPr>
          <w:p w14:paraId="47DE5BE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87955AC" w14:textId="77777777" w:rsidR="004B7A18" w:rsidRDefault="00000000">
            <w:r>
              <w:t>8.18</w:t>
            </w:r>
          </w:p>
        </w:tc>
      </w:tr>
      <w:tr w:rsidR="004B7A18" w14:paraId="4F8B508C" w14:textId="77777777">
        <w:trPr>
          <w:jc w:val="center"/>
        </w:trPr>
        <w:tc>
          <w:tcPr>
            <w:tcW w:w="2045" w:type="dxa"/>
            <w:vAlign w:val="center"/>
          </w:tcPr>
          <w:p w14:paraId="09424633" w14:textId="77777777" w:rsidR="004B7A18" w:rsidRDefault="00000000">
            <w:r>
              <w:t>institutos de ingles en quito</w:t>
            </w:r>
          </w:p>
        </w:tc>
        <w:tc>
          <w:tcPr>
            <w:tcW w:w="2045" w:type="dxa"/>
            <w:vAlign w:val="center"/>
          </w:tcPr>
          <w:p w14:paraId="4E8BCA4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3DBBEA9" w14:textId="77777777" w:rsidR="004B7A18" w:rsidRDefault="00000000">
            <w:r>
              <w:t>9</w:t>
            </w:r>
          </w:p>
        </w:tc>
        <w:tc>
          <w:tcPr>
            <w:tcW w:w="2045" w:type="dxa"/>
            <w:vAlign w:val="center"/>
          </w:tcPr>
          <w:p w14:paraId="002E546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C69BD2E" w14:textId="77777777" w:rsidR="004B7A18" w:rsidRDefault="00000000">
            <w:r>
              <w:t>1.11</w:t>
            </w:r>
          </w:p>
        </w:tc>
      </w:tr>
      <w:tr w:rsidR="004B7A18" w14:paraId="3263A445" w14:textId="77777777">
        <w:trPr>
          <w:jc w:val="center"/>
        </w:trPr>
        <w:tc>
          <w:tcPr>
            <w:tcW w:w="2045" w:type="dxa"/>
            <w:vAlign w:val="center"/>
          </w:tcPr>
          <w:p w14:paraId="2E9DF3FA" w14:textId="77777777" w:rsidR="004B7A18" w:rsidRDefault="00000000">
            <w:r>
              <w:t>ingles quito</w:t>
            </w:r>
          </w:p>
        </w:tc>
        <w:tc>
          <w:tcPr>
            <w:tcW w:w="2045" w:type="dxa"/>
            <w:vAlign w:val="center"/>
          </w:tcPr>
          <w:p w14:paraId="7CA5824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484C4EC" w14:textId="77777777" w:rsidR="004B7A18" w:rsidRDefault="00000000">
            <w:r>
              <w:t>8</w:t>
            </w:r>
          </w:p>
        </w:tc>
        <w:tc>
          <w:tcPr>
            <w:tcW w:w="2045" w:type="dxa"/>
            <w:vAlign w:val="center"/>
          </w:tcPr>
          <w:p w14:paraId="248382C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43DD00E" w14:textId="77777777" w:rsidR="004B7A18" w:rsidRDefault="00000000">
            <w:r>
              <w:t>3.75</w:t>
            </w:r>
          </w:p>
        </w:tc>
      </w:tr>
      <w:tr w:rsidR="004B7A18" w14:paraId="461E6620" w14:textId="77777777">
        <w:trPr>
          <w:jc w:val="center"/>
        </w:trPr>
        <w:tc>
          <w:tcPr>
            <w:tcW w:w="2045" w:type="dxa"/>
            <w:vAlign w:val="center"/>
          </w:tcPr>
          <w:p w14:paraId="33A1B638" w14:textId="77777777" w:rsidR="004B7A18" w:rsidRDefault="00000000">
            <w:r>
              <w:t>toefl quito</w:t>
            </w:r>
          </w:p>
        </w:tc>
        <w:tc>
          <w:tcPr>
            <w:tcW w:w="2045" w:type="dxa"/>
            <w:vAlign w:val="center"/>
          </w:tcPr>
          <w:p w14:paraId="5DD8634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1665C76" w14:textId="77777777" w:rsidR="004B7A18" w:rsidRDefault="00000000">
            <w:r>
              <w:t>8</w:t>
            </w:r>
          </w:p>
        </w:tc>
        <w:tc>
          <w:tcPr>
            <w:tcW w:w="2045" w:type="dxa"/>
            <w:vAlign w:val="center"/>
          </w:tcPr>
          <w:p w14:paraId="5EF5EC6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B7A83C9" w14:textId="77777777" w:rsidR="004B7A18" w:rsidRDefault="00000000">
            <w:r>
              <w:t>11.25</w:t>
            </w:r>
          </w:p>
        </w:tc>
      </w:tr>
      <w:tr w:rsidR="004B7A18" w14:paraId="1AD7BEB3" w14:textId="77777777">
        <w:trPr>
          <w:jc w:val="center"/>
        </w:trPr>
        <w:tc>
          <w:tcPr>
            <w:tcW w:w="2045" w:type="dxa"/>
            <w:vAlign w:val="center"/>
          </w:tcPr>
          <w:p w14:paraId="1740A4A2" w14:textId="77777777" w:rsidR="004B7A18" w:rsidRDefault="00000000">
            <w:r>
              <w:t>ingles</w:t>
            </w:r>
          </w:p>
        </w:tc>
        <w:tc>
          <w:tcPr>
            <w:tcW w:w="2045" w:type="dxa"/>
            <w:vAlign w:val="center"/>
          </w:tcPr>
          <w:p w14:paraId="25F8878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A7369F5" w14:textId="77777777" w:rsidR="004B7A18" w:rsidRDefault="00000000">
            <w:r>
              <w:t>7</w:t>
            </w:r>
          </w:p>
        </w:tc>
        <w:tc>
          <w:tcPr>
            <w:tcW w:w="2045" w:type="dxa"/>
            <w:vAlign w:val="center"/>
          </w:tcPr>
          <w:p w14:paraId="48B4ACC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65520CA" w14:textId="77777777" w:rsidR="004B7A18" w:rsidRDefault="00000000">
            <w:r>
              <w:t>5.43</w:t>
            </w:r>
          </w:p>
        </w:tc>
      </w:tr>
      <w:tr w:rsidR="004B7A18" w14:paraId="6B952D9E" w14:textId="77777777">
        <w:trPr>
          <w:jc w:val="center"/>
        </w:trPr>
        <w:tc>
          <w:tcPr>
            <w:tcW w:w="2045" w:type="dxa"/>
            <w:vAlign w:val="center"/>
          </w:tcPr>
          <w:p w14:paraId="61BBA048" w14:textId="77777777" w:rsidR="004B7A18" w:rsidRDefault="00000000">
            <w:r>
              <w:t>curso de ingles</w:t>
            </w:r>
          </w:p>
        </w:tc>
        <w:tc>
          <w:tcPr>
            <w:tcW w:w="2045" w:type="dxa"/>
            <w:vAlign w:val="center"/>
          </w:tcPr>
          <w:p w14:paraId="7600E06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AAD4E4C" w14:textId="77777777" w:rsidR="004B7A18" w:rsidRDefault="00000000">
            <w:r>
              <w:t>6</w:t>
            </w:r>
          </w:p>
        </w:tc>
        <w:tc>
          <w:tcPr>
            <w:tcW w:w="2045" w:type="dxa"/>
            <w:vAlign w:val="center"/>
          </w:tcPr>
          <w:p w14:paraId="05A177B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E7AE44D" w14:textId="77777777" w:rsidR="004B7A18" w:rsidRDefault="00000000">
            <w:r>
              <w:t>4.17</w:t>
            </w:r>
          </w:p>
        </w:tc>
      </w:tr>
      <w:tr w:rsidR="004B7A18" w14:paraId="540A154A" w14:textId="77777777">
        <w:trPr>
          <w:jc w:val="center"/>
        </w:trPr>
        <w:tc>
          <w:tcPr>
            <w:tcW w:w="2045" w:type="dxa"/>
            <w:vAlign w:val="center"/>
          </w:tcPr>
          <w:p w14:paraId="550409D2" w14:textId="77777777" w:rsidR="004B7A18" w:rsidRDefault="00000000">
            <w:r>
              <w:t>cdi ingles</w:t>
            </w:r>
          </w:p>
        </w:tc>
        <w:tc>
          <w:tcPr>
            <w:tcW w:w="2045" w:type="dxa"/>
            <w:vAlign w:val="center"/>
          </w:tcPr>
          <w:p w14:paraId="16F9AE3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39CF6D5" w14:textId="77777777" w:rsidR="004B7A18" w:rsidRDefault="00000000">
            <w:r>
              <w:t>6</w:t>
            </w:r>
          </w:p>
        </w:tc>
        <w:tc>
          <w:tcPr>
            <w:tcW w:w="2045" w:type="dxa"/>
            <w:vAlign w:val="center"/>
          </w:tcPr>
          <w:p w14:paraId="37B5F91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B2275B2" w14:textId="77777777" w:rsidR="004B7A18" w:rsidRDefault="00000000">
            <w:r>
              <w:t>10.50</w:t>
            </w:r>
          </w:p>
        </w:tc>
      </w:tr>
      <w:tr w:rsidR="004B7A18" w14:paraId="2FD5B044" w14:textId="77777777">
        <w:trPr>
          <w:jc w:val="center"/>
        </w:trPr>
        <w:tc>
          <w:tcPr>
            <w:tcW w:w="2045" w:type="dxa"/>
            <w:vAlign w:val="center"/>
          </w:tcPr>
          <w:p w14:paraId="21DF99BE" w14:textId="77777777" w:rsidR="004B7A18" w:rsidRDefault="00000000">
            <w:r>
              <w:t>ingles en quito</w:t>
            </w:r>
          </w:p>
        </w:tc>
        <w:tc>
          <w:tcPr>
            <w:tcW w:w="2045" w:type="dxa"/>
            <w:vAlign w:val="center"/>
          </w:tcPr>
          <w:p w14:paraId="1A19CA0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A68CE6D" w14:textId="77777777" w:rsidR="004B7A18" w:rsidRDefault="00000000">
            <w:r>
              <w:t>6</w:t>
            </w:r>
          </w:p>
        </w:tc>
        <w:tc>
          <w:tcPr>
            <w:tcW w:w="2045" w:type="dxa"/>
            <w:vAlign w:val="center"/>
          </w:tcPr>
          <w:p w14:paraId="51C421E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C55BA37" w14:textId="77777777" w:rsidR="004B7A18" w:rsidRDefault="00000000">
            <w:r>
              <w:t>12.33</w:t>
            </w:r>
          </w:p>
        </w:tc>
      </w:tr>
      <w:tr w:rsidR="004B7A18" w14:paraId="136A77D6" w14:textId="77777777">
        <w:trPr>
          <w:jc w:val="center"/>
        </w:trPr>
        <w:tc>
          <w:tcPr>
            <w:tcW w:w="2045" w:type="dxa"/>
            <w:vAlign w:val="center"/>
          </w:tcPr>
          <w:p w14:paraId="33D7E3EA" w14:textId="77777777" w:rsidR="004B7A18" w:rsidRDefault="00000000">
            <w:r>
              <w:t>training and development</w:t>
            </w:r>
          </w:p>
        </w:tc>
        <w:tc>
          <w:tcPr>
            <w:tcW w:w="2045" w:type="dxa"/>
            <w:vAlign w:val="center"/>
          </w:tcPr>
          <w:p w14:paraId="7C4F5F3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C04F809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35AC1B2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69A959D" w14:textId="77777777" w:rsidR="004B7A18" w:rsidRDefault="00000000">
            <w:r>
              <w:t>5.20</w:t>
            </w:r>
          </w:p>
        </w:tc>
      </w:tr>
      <w:tr w:rsidR="004B7A18" w14:paraId="2A8F72A1" w14:textId="77777777">
        <w:trPr>
          <w:jc w:val="center"/>
        </w:trPr>
        <w:tc>
          <w:tcPr>
            <w:tcW w:w="2045" w:type="dxa"/>
            <w:vAlign w:val="center"/>
          </w:tcPr>
          <w:p w14:paraId="76841160" w14:textId="77777777" w:rsidR="004B7A18" w:rsidRDefault="00000000">
            <w:r>
              <w:t>cambridge quito precios</w:t>
            </w:r>
          </w:p>
        </w:tc>
        <w:tc>
          <w:tcPr>
            <w:tcW w:w="2045" w:type="dxa"/>
            <w:vAlign w:val="center"/>
          </w:tcPr>
          <w:p w14:paraId="439B786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E66C9E1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085B9B0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D5615CF" w14:textId="77777777" w:rsidR="004B7A18" w:rsidRDefault="00000000">
            <w:r>
              <w:t>7.20</w:t>
            </w:r>
          </w:p>
        </w:tc>
      </w:tr>
      <w:tr w:rsidR="004B7A18" w14:paraId="598E4DA6" w14:textId="77777777">
        <w:trPr>
          <w:jc w:val="center"/>
        </w:trPr>
        <w:tc>
          <w:tcPr>
            <w:tcW w:w="2045" w:type="dxa"/>
            <w:vAlign w:val="center"/>
          </w:tcPr>
          <w:p w14:paraId="5C2D4874" w14:textId="77777777" w:rsidR="004B7A18" w:rsidRDefault="00000000">
            <w:r>
              <w:t>cursos de ingles cerca de mi</w:t>
            </w:r>
          </w:p>
        </w:tc>
        <w:tc>
          <w:tcPr>
            <w:tcW w:w="2045" w:type="dxa"/>
            <w:vAlign w:val="center"/>
          </w:tcPr>
          <w:p w14:paraId="50416C4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8E4777F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6FC945C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7880E03" w14:textId="77777777" w:rsidR="004B7A18" w:rsidRDefault="00000000">
            <w:r>
              <w:t>10.00</w:t>
            </w:r>
          </w:p>
        </w:tc>
      </w:tr>
      <w:tr w:rsidR="004B7A18" w14:paraId="1DBCE5A0" w14:textId="77777777">
        <w:trPr>
          <w:jc w:val="center"/>
        </w:trPr>
        <w:tc>
          <w:tcPr>
            <w:tcW w:w="2045" w:type="dxa"/>
            <w:vAlign w:val="center"/>
          </w:tcPr>
          <w:p w14:paraId="4345BADD" w14:textId="77777777" w:rsidR="004B7A18" w:rsidRDefault="00000000">
            <w:r>
              <w:t>cursos de inglés quito precios</w:t>
            </w:r>
          </w:p>
        </w:tc>
        <w:tc>
          <w:tcPr>
            <w:tcW w:w="2045" w:type="dxa"/>
            <w:vAlign w:val="center"/>
          </w:tcPr>
          <w:p w14:paraId="651E76C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CC020A9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51B1E83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12619EA" w14:textId="77777777" w:rsidR="004B7A18" w:rsidRDefault="00000000">
            <w:r>
              <w:t>12.40</w:t>
            </w:r>
          </w:p>
        </w:tc>
      </w:tr>
      <w:tr w:rsidR="004B7A18" w14:paraId="37D2EE95" w14:textId="77777777">
        <w:trPr>
          <w:jc w:val="center"/>
        </w:trPr>
        <w:tc>
          <w:tcPr>
            <w:tcW w:w="2045" w:type="dxa"/>
            <w:vAlign w:val="center"/>
          </w:tcPr>
          <w:p w14:paraId="72C1E6C4" w14:textId="77777777" w:rsidR="004B7A18" w:rsidRDefault="00000000">
            <w:r>
              <w:t>curso de ingles presencial</w:t>
            </w:r>
          </w:p>
        </w:tc>
        <w:tc>
          <w:tcPr>
            <w:tcW w:w="2045" w:type="dxa"/>
            <w:vAlign w:val="center"/>
          </w:tcPr>
          <w:p w14:paraId="13BEDD8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C451BF3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224DEA9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22D1D8A" w14:textId="77777777" w:rsidR="004B7A18" w:rsidRDefault="00000000">
            <w:r>
              <w:t>25.80</w:t>
            </w:r>
          </w:p>
        </w:tc>
      </w:tr>
      <w:tr w:rsidR="004B7A18" w14:paraId="2C6279AB" w14:textId="77777777">
        <w:trPr>
          <w:jc w:val="center"/>
        </w:trPr>
        <w:tc>
          <w:tcPr>
            <w:tcW w:w="2045" w:type="dxa"/>
            <w:vAlign w:val="center"/>
          </w:tcPr>
          <w:p w14:paraId="32178D7E" w14:textId="77777777" w:rsidR="004B7A18" w:rsidRDefault="00000000">
            <w:r>
              <w:t>toefl</w:t>
            </w:r>
          </w:p>
        </w:tc>
        <w:tc>
          <w:tcPr>
            <w:tcW w:w="2045" w:type="dxa"/>
            <w:vAlign w:val="center"/>
          </w:tcPr>
          <w:p w14:paraId="4C9BD99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1F64B66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30B7329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F1D9177" w14:textId="77777777" w:rsidR="004B7A18" w:rsidRDefault="00000000">
            <w:r>
              <w:t>9.75</w:t>
            </w:r>
          </w:p>
        </w:tc>
      </w:tr>
      <w:tr w:rsidR="004B7A18" w14:paraId="01AE12B9" w14:textId="77777777">
        <w:trPr>
          <w:jc w:val="center"/>
        </w:trPr>
        <w:tc>
          <w:tcPr>
            <w:tcW w:w="2045" w:type="dxa"/>
            <w:vAlign w:val="center"/>
          </w:tcPr>
          <w:p w14:paraId="58E25D47" w14:textId="77777777" w:rsidR="004B7A18" w:rsidRDefault="00000000">
            <w:r>
              <w:t>english nursery quito</w:t>
            </w:r>
          </w:p>
        </w:tc>
        <w:tc>
          <w:tcPr>
            <w:tcW w:w="2045" w:type="dxa"/>
            <w:vAlign w:val="center"/>
          </w:tcPr>
          <w:p w14:paraId="7F21438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A29ABD4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6BB1A6A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9523453" w14:textId="77777777" w:rsidR="004B7A18" w:rsidRDefault="00000000">
            <w:r>
              <w:t>1.00</w:t>
            </w:r>
          </w:p>
        </w:tc>
      </w:tr>
      <w:tr w:rsidR="004B7A18" w14:paraId="1B2CDC14" w14:textId="77777777">
        <w:trPr>
          <w:jc w:val="center"/>
        </w:trPr>
        <w:tc>
          <w:tcPr>
            <w:tcW w:w="2045" w:type="dxa"/>
            <w:vAlign w:val="center"/>
          </w:tcPr>
          <w:p w14:paraId="0E10EA06" w14:textId="77777777" w:rsidR="004B7A18" w:rsidRDefault="00000000">
            <w:r>
              <w:lastRenderedPageBreak/>
              <w:t>learning center</w:t>
            </w:r>
          </w:p>
        </w:tc>
        <w:tc>
          <w:tcPr>
            <w:tcW w:w="2045" w:type="dxa"/>
            <w:vAlign w:val="center"/>
          </w:tcPr>
          <w:p w14:paraId="39EE9F1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25A9EC3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39894B0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310EBA4" w14:textId="77777777" w:rsidR="004B7A18" w:rsidRDefault="00000000">
            <w:r>
              <w:t>4.00</w:t>
            </w:r>
          </w:p>
        </w:tc>
      </w:tr>
      <w:tr w:rsidR="004B7A18" w14:paraId="2CD1CEFA" w14:textId="77777777">
        <w:trPr>
          <w:jc w:val="center"/>
        </w:trPr>
        <w:tc>
          <w:tcPr>
            <w:tcW w:w="2045" w:type="dxa"/>
            <w:vAlign w:val="center"/>
          </w:tcPr>
          <w:p w14:paraId="2303BB84" w14:textId="77777777" w:rsidR="004B7A18" w:rsidRDefault="00000000">
            <w:r>
              <w:t>instituto de ingles quito</w:t>
            </w:r>
          </w:p>
        </w:tc>
        <w:tc>
          <w:tcPr>
            <w:tcW w:w="2045" w:type="dxa"/>
            <w:vAlign w:val="center"/>
          </w:tcPr>
          <w:p w14:paraId="613D7F0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F3F4C12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0A56132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32A6783" w14:textId="77777777" w:rsidR="004B7A18" w:rsidRDefault="00000000">
            <w:r>
              <w:t>6.00</w:t>
            </w:r>
          </w:p>
        </w:tc>
      </w:tr>
      <w:tr w:rsidR="004B7A18" w14:paraId="7A52F8A4" w14:textId="77777777">
        <w:trPr>
          <w:jc w:val="center"/>
        </w:trPr>
        <w:tc>
          <w:tcPr>
            <w:tcW w:w="2045" w:type="dxa"/>
            <w:vAlign w:val="center"/>
          </w:tcPr>
          <w:p w14:paraId="07FE241E" w14:textId="77777777" w:rsidR="004B7A18" w:rsidRDefault="00000000">
            <w:r>
              <w:t>cursos ingles quito</w:t>
            </w:r>
          </w:p>
        </w:tc>
        <w:tc>
          <w:tcPr>
            <w:tcW w:w="2045" w:type="dxa"/>
            <w:vAlign w:val="center"/>
          </w:tcPr>
          <w:p w14:paraId="3BBC377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EA89C48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65805E0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8A34321" w14:textId="77777777" w:rsidR="004B7A18" w:rsidRDefault="00000000">
            <w:r>
              <w:t>6.33</w:t>
            </w:r>
          </w:p>
        </w:tc>
      </w:tr>
      <w:tr w:rsidR="004B7A18" w14:paraId="0A5FEF5D" w14:textId="77777777">
        <w:trPr>
          <w:jc w:val="center"/>
        </w:trPr>
        <w:tc>
          <w:tcPr>
            <w:tcW w:w="2045" w:type="dxa"/>
            <w:vAlign w:val="center"/>
          </w:tcPr>
          <w:p w14:paraId="5C19997F" w14:textId="77777777" w:rsidR="004B7A18" w:rsidRDefault="00000000">
            <w:r>
              <w:t>ielts</w:t>
            </w:r>
          </w:p>
        </w:tc>
        <w:tc>
          <w:tcPr>
            <w:tcW w:w="2045" w:type="dxa"/>
            <w:vAlign w:val="center"/>
          </w:tcPr>
          <w:p w14:paraId="5D2288F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0ED0775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7043CEE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4660F25" w14:textId="77777777" w:rsidR="004B7A18" w:rsidRDefault="00000000">
            <w:r>
              <w:t>6.33</w:t>
            </w:r>
          </w:p>
        </w:tc>
      </w:tr>
      <w:tr w:rsidR="004B7A18" w14:paraId="29AF19C2" w14:textId="77777777">
        <w:trPr>
          <w:jc w:val="center"/>
        </w:trPr>
        <w:tc>
          <w:tcPr>
            <w:tcW w:w="2045" w:type="dxa"/>
            <w:vAlign w:val="center"/>
          </w:tcPr>
          <w:p w14:paraId="1D6E6C13" w14:textId="77777777" w:rsidR="004B7A18" w:rsidRDefault="00000000">
            <w:r>
              <w:t>english</w:t>
            </w:r>
          </w:p>
        </w:tc>
        <w:tc>
          <w:tcPr>
            <w:tcW w:w="2045" w:type="dxa"/>
            <w:vAlign w:val="center"/>
          </w:tcPr>
          <w:p w14:paraId="3034CB9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4739D59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1268475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5856637" w14:textId="77777777" w:rsidR="004B7A18" w:rsidRDefault="00000000">
            <w:r>
              <w:t>7.00</w:t>
            </w:r>
          </w:p>
        </w:tc>
      </w:tr>
      <w:tr w:rsidR="004B7A18" w14:paraId="22BB40A1" w14:textId="77777777">
        <w:trPr>
          <w:jc w:val="center"/>
        </w:trPr>
        <w:tc>
          <w:tcPr>
            <w:tcW w:w="2045" w:type="dxa"/>
            <w:vAlign w:val="center"/>
          </w:tcPr>
          <w:p w14:paraId="3D7BEFC8" w14:textId="77777777" w:rsidR="004B7A18" w:rsidRDefault="00000000">
            <w:r>
              <w:t>cursos de ingles sabados</w:t>
            </w:r>
          </w:p>
        </w:tc>
        <w:tc>
          <w:tcPr>
            <w:tcW w:w="2045" w:type="dxa"/>
            <w:vAlign w:val="center"/>
          </w:tcPr>
          <w:p w14:paraId="56AAB05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D3C980E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48A23AB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2B41CA2" w14:textId="77777777" w:rsidR="004B7A18" w:rsidRDefault="00000000">
            <w:r>
              <w:t>9.00</w:t>
            </w:r>
          </w:p>
        </w:tc>
      </w:tr>
      <w:tr w:rsidR="004B7A18" w14:paraId="3A557CAA" w14:textId="77777777">
        <w:trPr>
          <w:jc w:val="center"/>
        </w:trPr>
        <w:tc>
          <w:tcPr>
            <w:tcW w:w="2045" w:type="dxa"/>
            <w:vAlign w:val="center"/>
          </w:tcPr>
          <w:p w14:paraId="04AB28CC" w14:textId="77777777" w:rsidR="004B7A18" w:rsidRDefault="00000000">
            <w:r>
              <w:t>academias de ingles</w:t>
            </w:r>
          </w:p>
        </w:tc>
        <w:tc>
          <w:tcPr>
            <w:tcW w:w="2045" w:type="dxa"/>
            <w:vAlign w:val="center"/>
          </w:tcPr>
          <w:p w14:paraId="3548D87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6A49269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3291AFC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A11DCEF" w14:textId="77777777" w:rsidR="004B7A18" w:rsidRDefault="00000000">
            <w:r>
              <w:t>11.33</w:t>
            </w:r>
          </w:p>
        </w:tc>
      </w:tr>
      <w:tr w:rsidR="004B7A18" w14:paraId="586309A8" w14:textId="77777777">
        <w:trPr>
          <w:jc w:val="center"/>
        </w:trPr>
        <w:tc>
          <w:tcPr>
            <w:tcW w:w="2045" w:type="dxa"/>
            <w:vAlign w:val="center"/>
          </w:tcPr>
          <w:p w14:paraId="7C9C564D" w14:textId="77777777" w:rsidR="004B7A18" w:rsidRDefault="00000000">
            <w:r>
              <w:t>cursos de ingles en guayaquil</w:t>
            </w:r>
          </w:p>
        </w:tc>
        <w:tc>
          <w:tcPr>
            <w:tcW w:w="2045" w:type="dxa"/>
            <w:vAlign w:val="center"/>
          </w:tcPr>
          <w:p w14:paraId="14A7D24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53B46B7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4E14883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4B96BA3" w14:textId="77777777" w:rsidR="004B7A18" w:rsidRDefault="00000000">
            <w:r>
              <w:t>1.00</w:t>
            </w:r>
          </w:p>
        </w:tc>
      </w:tr>
      <w:tr w:rsidR="004B7A18" w14:paraId="11FAA527" w14:textId="77777777">
        <w:trPr>
          <w:jc w:val="center"/>
        </w:trPr>
        <w:tc>
          <w:tcPr>
            <w:tcW w:w="2045" w:type="dxa"/>
            <w:vAlign w:val="center"/>
          </w:tcPr>
          <w:p w14:paraId="6A7649C5" w14:textId="77777777" w:rsidR="004B7A18" w:rsidRDefault="00000000">
            <w:r>
              <w:t>cenvia</w:t>
            </w:r>
          </w:p>
        </w:tc>
        <w:tc>
          <w:tcPr>
            <w:tcW w:w="2045" w:type="dxa"/>
            <w:vAlign w:val="center"/>
          </w:tcPr>
          <w:p w14:paraId="56F8FF4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9672D07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7637294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D376A6D" w14:textId="77777777" w:rsidR="004B7A18" w:rsidRDefault="00000000">
            <w:r>
              <w:t>2.00</w:t>
            </w:r>
          </w:p>
        </w:tc>
      </w:tr>
      <w:tr w:rsidR="004B7A18" w14:paraId="336122B9" w14:textId="77777777">
        <w:trPr>
          <w:jc w:val="center"/>
        </w:trPr>
        <w:tc>
          <w:tcPr>
            <w:tcW w:w="2045" w:type="dxa"/>
            <w:vAlign w:val="center"/>
          </w:tcPr>
          <w:p w14:paraId="579E7C91" w14:textId="77777777" w:rsidR="004B7A18" w:rsidRDefault="00000000">
            <w:r>
              <w:t>instituto de ingles cerca de mi</w:t>
            </w:r>
          </w:p>
        </w:tc>
        <w:tc>
          <w:tcPr>
            <w:tcW w:w="2045" w:type="dxa"/>
            <w:vAlign w:val="center"/>
          </w:tcPr>
          <w:p w14:paraId="761DB7B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D1ED188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5259429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55D9D1C" w14:textId="77777777" w:rsidR="004B7A18" w:rsidRDefault="00000000">
            <w:r>
              <w:t>2.00</w:t>
            </w:r>
          </w:p>
        </w:tc>
      </w:tr>
      <w:tr w:rsidR="004B7A18" w14:paraId="5BC4ED44" w14:textId="77777777">
        <w:trPr>
          <w:jc w:val="center"/>
        </w:trPr>
        <w:tc>
          <w:tcPr>
            <w:tcW w:w="2045" w:type="dxa"/>
            <w:vAlign w:val="center"/>
          </w:tcPr>
          <w:p w14:paraId="307DEE19" w14:textId="77777777" w:rsidR="004B7A18" w:rsidRDefault="00000000">
            <w:r>
              <w:t>buscar en ingles</w:t>
            </w:r>
          </w:p>
        </w:tc>
        <w:tc>
          <w:tcPr>
            <w:tcW w:w="2045" w:type="dxa"/>
            <w:vAlign w:val="center"/>
          </w:tcPr>
          <w:p w14:paraId="6A23F53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08351C5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48E49FA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5CE70AA" w14:textId="77777777" w:rsidR="004B7A18" w:rsidRDefault="00000000">
            <w:r>
              <w:t>6.00</w:t>
            </w:r>
          </w:p>
        </w:tc>
      </w:tr>
      <w:tr w:rsidR="004B7A18" w14:paraId="39520429" w14:textId="77777777">
        <w:trPr>
          <w:jc w:val="center"/>
        </w:trPr>
        <w:tc>
          <w:tcPr>
            <w:tcW w:w="2045" w:type="dxa"/>
            <w:vAlign w:val="center"/>
          </w:tcPr>
          <w:p w14:paraId="2CCF3CCB" w14:textId="77777777" w:rsidR="004B7A18" w:rsidRDefault="00000000">
            <w:r>
              <w:t>ietls</w:t>
            </w:r>
          </w:p>
        </w:tc>
        <w:tc>
          <w:tcPr>
            <w:tcW w:w="2045" w:type="dxa"/>
            <w:vAlign w:val="center"/>
          </w:tcPr>
          <w:p w14:paraId="255C119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81B792A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310419A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558C389" w14:textId="77777777" w:rsidR="004B7A18" w:rsidRDefault="00000000">
            <w:r>
              <w:t>6.00</w:t>
            </w:r>
          </w:p>
        </w:tc>
      </w:tr>
      <w:tr w:rsidR="004B7A18" w14:paraId="3F27E35C" w14:textId="77777777">
        <w:trPr>
          <w:jc w:val="center"/>
        </w:trPr>
        <w:tc>
          <w:tcPr>
            <w:tcW w:w="2045" w:type="dxa"/>
            <w:vAlign w:val="center"/>
          </w:tcPr>
          <w:p w14:paraId="1A7664E0" w14:textId="77777777" w:rsidR="004B7A18" w:rsidRDefault="00000000">
            <w:r>
              <w:t>examen toefl</w:t>
            </w:r>
          </w:p>
        </w:tc>
        <w:tc>
          <w:tcPr>
            <w:tcW w:w="2045" w:type="dxa"/>
            <w:vAlign w:val="center"/>
          </w:tcPr>
          <w:p w14:paraId="4B089FE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4EAE8B6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62EE63C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E75FAEA" w14:textId="77777777" w:rsidR="004B7A18" w:rsidRDefault="00000000">
            <w:r>
              <w:t>7.50</w:t>
            </w:r>
          </w:p>
        </w:tc>
      </w:tr>
      <w:tr w:rsidR="004B7A18" w14:paraId="10F79B7B" w14:textId="77777777">
        <w:trPr>
          <w:jc w:val="center"/>
        </w:trPr>
        <w:tc>
          <w:tcPr>
            <w:tcW w:w="2045" w:type="dxa"/>
            <w:vAlign w:val="center"/>
          </w:tcPr>
          <w:p w14:paraId="784A201A" w14:textId="77777777" w:rsidR="004B7A18" w:rsidRDefault="00000000">
            <w:r>
              <w:t>camenda</w:t>
            </w:r>
          </w:p>
        </w:tc>
        <w:tc>
          <w:tcPr>
            <w:tcW w:w="2045" w:type="dxa"/>
            <w:vAlign w:val="center"/>
          </w:tcPr>
          <w:p w14:paraId="4EBE83E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DD7E5F3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5E9D86B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C465354" w14:textId="77777777" w:rsidR="004B7A18" w:rsidRDefault="00000000">
            <w:r>
              <w:t>8.00</w:t>
            </w:r>
          </w:p>
        </w:tc>
      </w:tr>
      <w:tr w:rsidR="004B7A18" w14:paraId="16B708A1" w14:textId="77777777">
        <w:trPr>
          <w:jc w:val="center"/>
        </w:trPr>
        <w:tc>
          <w:tcPr>
            <w:tcW w:w="2045" w:type="dxa"/>
            <w:vAlign w:val="center"/>
          </w:tcPr>
          <w:p w14:paraId="0614689F" w14:textId="77777777" w:rsidR="004B7A18" w:rsidRDefault="00000000">
            <w:r>
              <w:t>institutos de inglés</w:t>
            </w:r>
          </w:p>
        </w:tc>
        <w:tc>
          <w:tcPr>
            <w:tcW w:w="2045" w:type="dxa"/>
            <w:vAlign w:val="center"/>
          </w:tcPr>
          <w:p w14:paraId="57FE524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2A88387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25CAC24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E8C481A" w14:textId="77777777" w:rsidR="004B7A18" w:rsidRDefault="00000000">
            <w:r>
              <w:t>8.00</w:t>
            </w:r>
          </w:p>
        </w:tc>
      </w:tr>
      <w:tr w:rsidR="004B7A18" w14:paraId="4799F31C" w14:textId="77777777">
        <w:trPr>
          <w:jc w:val="center"/>
        </w:trPr>
        <w:tc>
          <w:tcPr>
            <w:tcW w:w="2045" w:type="dxa"/>
            <w:vAlign w:val="center"/>
          </w:tcPr>
          <w:p w14:paraId="06D2D3A5" w14:textId="77777777" w:rsidR="004B7A18" w:rsidRDefault="00000000">
            <w:r>
              <w:t>almagro trabaja con nosotros</w:t>
            </w:r>
          </w:p>
        </w:tc>
        <w:tc>
          <w:tcPr>
            <w:tcW w:w="2045" w:type="dxa"/>
            <w:vAlign w:val="center"/>
          </w:tcPr>
          <w:p w14:paraId="610E1B8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5433241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2DEBDF8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CE9FCF4" w14:textId="77777777" w:rsidR="004B7A18" w:rsidRDefault="00000000">
            <w:r>
              <w:t>10.00</w:t>
            </w:r>
          </w:p>
        </w:tc>
      </w:tr>
      <w:tr w:rsidR="004B7A18" w14:paraId="31614362" w14:textId="77777777">
        <w:trPr>
          <w:jc w:val="center"/>
        </w:trPr>
        <w:tc>
          <w:tcPr>
            <w:tcW w:w="2045" w:type="dxa"/>
            <w:vAlign w:val="center"/>
          </w:tcPr>
          <w:p w14:paraId="7810442C" w14:textId="77777777" w:rsidR="004B7A18" w:rsidRDefault="00000000">
            <w:r>
              <w:t>ielts quito</w:t>
            </w:r>
          </w:p>
        </w:tc>
        <w:tc>
          <w:tcPr>
            <w:tcW w:w="2045" w:type="dxa"/>
            <w:vAlign w:val="center"/>
          </w:tcPr>
          <w:p w14:paraId="2314455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BB60AE0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71CC2A8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087B616" w14:textId="77777777" w:rsidR="004B7A18" w:rsidRDefault="00000000">
            <w:r>
              <w:t>19.00</w:t>
            </w:r>
          </w:p>
        </w:tc>
      </w:tr>
      <w:tr w:rsidR="004B7A18" w14:paraId="1FE88753" w14:textId="77777777">
        <w:trPr>
          <w:jc w:val="center"/>
        </w:trPr>
        <w:tc>
          <w:tcPr>
            <w:tcW w:w="2045" w:type="dxa"/>
            <w:vAlign w:val="center"/>
          </w:tcPr>
          <w:p w14:paraId="7B62D4D3" w14:textId="77777777" w:rsidR="004B7A18" w:rsidRDefault="00000000">
            <w:r>
              <w:t>cursos de ingles precios</w:t>
            </w:r>
          </w:p>
        </w:tc>
        <w:tc>
          <w:tcPr>
            <w:tcW w:w="2045" w:type="dxa"/>
            <w:vAlign w:val="center"/>
          </w:tcPr>
          <w:p w14:paraId="198B94C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AD7159F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4865364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DDF05A5" w14:textId="77777777" w:rsidR="004B7A18" w:rsidRDefault="00000000">
            <w:r>
              <w:t>24.00</w:t>
            </w:r>
          </w:p>
        </w:tc>
      </w:tr>
      <w:tr w:rsidR="004B7A18" w14:paraId="7BAD66FA" w14:textId="77777777">
        <w:trPr>
          <w:jc w:val="center"/>
        </w:trPr>
        <w:tc>
          <w:tcPr>
            <w:tcW w:w="2045" w:type="dxa"/>
            <w:vAlign w:val="center"/>
          </w:tcPr>
          <w:p w14:paraId="369C42B6" w14:textId="77777777" w:rsidR="004B7A18" w:rsidRDefault="00000000">
            <w:r>
              <w:t>international house quito</w:t>
            </w:r>
          </w:p>
        </w:tc>
        <w:tc>
          <w:tcPr>
            <w:tcW w:w="2045" w:type="dxa"/>
            <w:vAlign w:val="center"/>
          </w:tcPr>
          <w:p w14:paraId="23B8058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5B7E0FB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5A3EE31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99A9E08" w14:textId="77777777" w:rsidR="004B7A18" w:rsidRDefault="00000000">
            <w:r>
              <w:t>27.00</w:t>
            </w:r>
          </w:p>
        </w:tc>
      </w:tr>
      <w:tr w:rsidR="004B7A18" w14:paraId="09206C05" w14:textId="77777777">
        <w:trPr>
          <w:jc w:val="center"/>
        </w:trPr>
        <w:tc>
          <w:tcPr>
            <w:tcW w:w="2045" w:type="dxa"/>
            <w:vAlign w:val="center"/>
          </w:tcPr>
          <w:p w14:paraId="46548F5D" w14:textId="77777777" w:rsidR="004B7A18" w:rsidRDefault="00000000">
            <w:r>
              <w:t>toefl guayaquil</w:t>
            </w:r>
          </w:p>
        </w:tc>
        <w:tc>
          <w:tcPr>
            <w:tcW w:w="2045" w:type="dxa"/>
            <w:vAlign w:val="center"/>
          </w:tcPr>
          <w:p w14:paraId="350CB71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3D8615E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5F1C2A9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69ABBB8" w14:textId="77777777" w:rsidR="004B7A18" w:rsidRDefault="00000000">
            <w:r>
              <w:t>28.00</w:t>
            </w:r>
          </w:p>
        </w:tc>
      </w:tr>
      <w:tr w:rsidR="004B7A18" w14:paraId="4010CE02" w14:textId="77777777">
        <w:trPr>
          <w:jc w:val="center"/>
        </w:trPr>
        <w:tc>
          <w:tcPr>
            <w:tcW w:w="2045" w:type="dxa"/>
            <w:vAlign w:val="center"/>
          </w:tcPr>
          <w:p w14:paraId="3BDCBE0E" w14:textId="77777777" w:rsidR="004B7A18" w:rsidRDefault="00000000">
            <w:r>
              <w:t>horarios ingles</w:t>
            </w:r>
          </w:p>
        </w:tc>
        <w:tc>
          <w:tcPr>
            <w:tcW w:w="2045" w:type="dxa"/>
            <w:vAlign w:val="center"/>
          </w:tcPr>
          <w:p w14:paraId="1E73E87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FA90A38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72F9F80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AAC539E" w14:textId="77777777" w:rsidR="004B7A18" w:rsidRDefault="00000000">
            <w:r>
              <w:t>31.50</w:t>
            </w:r>
          </w:p>
        </w:tc>
      </w:tr>
      <w:tr w:rsidR="004B7A18" w14:paraId="3F7B2099" w14:textId="77777777">
        <w:trPr>
          <w:jc w:val="center"/>
        </w:trPr>
        <w:tc>
          <w:tcPr>
            <w:tcW w:w="2045" w:type="dxa"/>
            <w:vAlign w:val="center"/>
          </w:tcPr>
          <w:p w14:paraId="5FBBF512" w14:textId="77777777" w:rsidR="004B7A18" w:rsidRDefault="00000000">
            <w:r>
              <w:t>escuela de ingles</w:t>
            </w:r>
          </w:p>
        </w:tc>
        <w:tc>
          <w:tcPr>
            <w:tcW w:w="2045" w:type="dxa"/>
            <w:vAlign w:val="center"/>
          </w:tcPr>
          <w:p w14:paraId="48B5A54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B928AA7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3FDE1E2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737B72D" w14:textId="77777777" w:rsidR="004B7A18" w:rsidRDefault="00000000">
            <w:r>
              <w:t>35.50</w:t>
            </w:r>
          </w:p>
        </w:tc>
      </w:tr>
      <w:tr w:rsidR="004B7A18" w14:paraId="25E14395" w14:textId="77777777">
        <w:trPr>
          <w:jc w:val="center"/>
        </w:trPr>
        <w:tc>
          <w:tcPr>
            <w:tcW w:w="2045" w:type="dxa"/>
            <w:vAlign w:val="center"/>
          </w:tcPr>
          <w:p w14:paraId="719E72F5" w14:textId="77777777" w:rsidR="004B7A18" w:rsidRDefault="00000000">
            <w:r>
              <w:t>agencias para estudiar ingles</w:t>
            </w:r>
          </w:p>
        </w:tc>
        <w:tc>
          <w:tcPr>
            <w:tcW w:w="2045" w:type="dxa"/>
            <w:vAlign w:val="center"/>
          </w:tcPr>
          <w:p w14:paraId="66AD17F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97E2FD6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18FDDFF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E84C0B2" w14:textId="77777777" w:rsidR="004B7A18" w:rsidRDefault="00000000">
            <w:r>
              <w:t>40.00</w:t>
            </w:r>
          </w:p>
        </w:tc>
      </w:tr>
      <w:tr w:rsidR="004B7A18" w14:paraId="14F774D3" w14:textId="77777777">
        <w:trPr>
          <w:jc w:val="center"/>
        </w:trPr>
        <w:tc>
          <w:tcPr>
            <w:tcW w:w="2045" w:type="dxa"/>
            <w:vAlign w:val="center"/>
          </w:tcPr>
          <w:p w14:paraId="4DEA7994" w14:textId="77777777" w:rsidR="004B7A18" w:rsidRDefault="00000000">
            <w:r>
              <w:t>curso intensivo toefl</w:t>
            </w:r>
          </w:p>
        </w:tc>
        <w:tc>
          <w:tcPr>
            <w:tcW w:w="2045" w:type="dxa"/>
            <w:vAlign w:val="center"/>
          </w:tcPr>
          <w:p w14:paraId="3747036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A5B2C36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56BBF59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3CAC515" w14:textId="77777777" w:rsidR="004B7A18" w:rsidRDefault="00000000">
            <w:r>
              <w:t>44.00</w:t>
            </w:r>
          </w:p>
        </w:tc>
      </w:tr>
      <w:tr w:rsidR="004B7A18" w14:paraId="22D0AAF9" w14:textId="77777777">
        <w:trPr>
          <w:jc w:val="center"/>
        </w:trPr>
        <w:tc>
          <w:tcPr>
            <w:tcW w:w="2045" w:type="dxa"/>
            <w:vAlign w:val="center"/>
          </w:tcPr>
          <w:p w14:paraId="74496CFC" w14:textId="77777777" w:rsidR="004B7A18" w:rsidRDefault="00000000">
            <w:r>
              <w:t>academia de ingles</w:t>
            </w:r>
          </w:p>
        </w:tc>
        <w:tc>
          <w:tcPr>
            <w:tcW w:w="2045" w:type="dxa"/>
            <w:vAlign w:val="center"/>
          </w:tcPr>
          <w:p w14:paraId="3FE6F17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9C93320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56BB198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2CE639F" w14:textId="77777777" w:rsidR="004B7A18" w:rsidRDefault="00000000">
            <w:r>
              <w:t>46.50</w:t>
            </w:r>
          </w:p>
        </w:tc>
      </w:tr>
      <w:tr w:rsidR="004B7A18" w14:paraId="31D616CA" w14:textId="77777777">
        <w:trPr>
          <w:jc w:val="center"/>
        </w:trPr>
        <w:tc>
          <w:tcPr>
            <w:tcW w:w="2045" w:type="dxa"/>
            <w:vAlign w:val="center"/>
          </w:tcPr>
          <w:p w14:paraId="3A3BCEA0" w14:textId="77777777" w:rsidR="004B7A18" w:rsidRDefault="00000000">
            <w:r>
              <w:t>centro internacional de idiomas</w:t>
            </w:r>
          </w:p>
        </w:tc>
        <w:tc>
          <w:tcPr>
            <w:tcW w:w="2045" w:type="dxa"/>
            <w:vAlign w:val="center"/>
          </w:tcPr>
          <w:p w14:paraId="2372A47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01D63D9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028C28C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605A69F" w14:textId="77777777" w:rsidR="004B7A18" w:rsidRDefault="00000000">
            <w:r>
              <w:t>47.50</w:t>
            </w:r>
          </w:p>
        </w:tc>
      </w:tr>
      <w:tr w:rsidR="004B7A18" w14:paraId="2FFBBF10" w14:textId="77777777">
        <w:trPr>
          <w:jc w:val="center"/>
        </w:trPr>
        <w:tc>
          <w:tcPr>
            <w:tcW w:w="2045" w:type="dxa"/>
            <w:vAlign w:val="center"/>
          </w:tcPr>
          <w:p w14:paraId="7D3512A7" w14:textId="77777777" w:rsidR="004B7A18" w:rsidRDefault="00000000">
            <w:r>
              <w:t>cenide</w:t>
            </w:r>
          </w:p>
        </w:tc>
        <w:tc>
          <w:tcPr>
            <w:tcW w:w="2045" w:type="dxa"/>
            <w:vAlign w:val="center"/>
          </w:tcPr>
          <w:p w14:paraId="7819979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8DA411F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3801091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AC5C3F8" w14:textId="77777777" w:rsidR="004B7A18" w:rsidRDefault="00000000">
            <w:r>
              <w:t>60.50</w:t>
            </w:r>
          </w:p>
        </w:tc>
      </w:tr>
      <w:tr w:rsidR="004B7A18" w14:paraId="55516020" w14:textId="77777777">
        <w:trPr>
          <w:jc w:val="center"/>
        </w:trPr>
        <w:tc>
          <w:tcPr>
            <w:tcW w:w="2045" w:type="dxa"/>
            <w:vAlign w:val="center"/>
          </w:tcPr>
          <w:p w14:paraId="67DD849A" w14:textId="77777777" w:rsidR="004B7A18" w:rsidRDefault="00000000">
            <w:r>
              <w:t>1 b 2 b 3b</w:t>
            </w:r>
          </w:p>
        </w:tc>
        <w:tc>
          <w:tcPr>
            <w:tcW w:w="2045" w:type="dxa"/>
            <w:vAlign w:val="center"/>
          </w:tcPr>
          <w:p w14:paraId="3835063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53BAED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DAF3F8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725EF13" w14:textId="77777777" w:rsidR="004B7A18" w:rsidRDefault="00000000">
            <w:r>
              <w:t>1.00</w:t>
            </w:r>
          </w:p>
        </w:tc>
      </w:tr>
      <w:tr w:rsidR="004B7A18" w14:paraId="4678AA43" w14:textId="77777777">
        <w:trPr>
          <w:jc w:val="center"/>
        </w:trPr>
        <w:tc>
          <w:tcPr>
            <w:tcW w:w="2045" w:type="dxa"/>
            <w:vAlign w:val="center"/>
          </w:tcPr>
          <w:p w14:paraId="2DE19C9E" w14:textId="77777777" w:rsidR="004B7A18" w:rsidRDefault="00000000">
            <w:r>
              <w:t>cendina</w:t>
            </w:r>
          </w:p>
        </w:tc>
        <w:tc>
          <w:tcPr>
            <w:tcW w:w="2045" w:type="dxa"/>
            <w:vAlign w:val="center"/>
          </w:tcPr>
          <w:p w14:paraId="43422FF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D360285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C0B9D9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4A91ADE" w14:textId="77777777" w:rsidR="004B7A18" w:rsidRDefault="00000000">
            <w:r>
              <w:t>1.00</w:t>
            </w:r>
          </w:p>
        </w:tc>
      </w:tr>
      <w:tr w:rsidR="004B7A18" w14:paraId="13D1E997" w14:textId="77777777">
        <w:trPr>
          <w:jc w:val="center"/>
        </w:trPr>
        <w:tc>
          <w:tcPr>
            <w:tcW w:w="2045" w:type="dxa"/>
            <w:vAlign w:val="center"/>
          </w:tcPr>
          <w:p w14:paraId="1E28B099" w14:textId="77777777" w:rsidR="004B7A18" w:rsidRDefault="00000000">
            <w:r>
              <w:t>curso de ingles quito</w:t>
            </w:r>
          </w:p>
        </w:tc>
        <w:tc>
          <w:tcPr>
            <w:tcW w:w="2045" w:type="dxa"/>
            <w:vAlign w:val="center"/>
          </w:tcPr>
          <w:p w14:paraId="1A0B926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8FC7BC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925F6B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0756C8B" w14:textId="77777777" w:rsidR="004B7A18" w:rsidRDefault="00000000">
            <w:r>
              <w:t>1.00</w:t>
            </w:r>
          </w:p>
        </w:tc>
      </w:tr>
      <w:tr w:rsidR="004B7A18" w14:paraId="24E3994E" w14:textId="77777777">
        <w:trPr>
          <w:jc w:val="center"/>
        </w:trPr>
        <w:tc>
          <w:tcPr>
            <w:tcW w:w="2045" w:type="dxa"/>
            <w:vAlign w:val="center"/>
          </w:tcPr>
          <w:p w14:paraId="76FAF834" w14:textId="77777777" w:rsidR="004B7A18" w:rsidRDefault="00000000">
            <w:r>
              <w:t>cursos de ingles presenciales cerca de mi</w:t>
            </w:r>
          </w:p>
        </w:tc>
        <w:tc>
          <w:tcPr>
            <w:tcW w:w="2045" w:type="dxa"/>
            <w:vAlign w:val="center"/>
          </w:tcPr>
          <w:p w14:paraId="1510E57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440DD54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777AF1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584DB73" w14:textId="77777777" w:rsidR="004B7A18" w:rsidRDefault="00000000">
            <w:r>
              <w:t>1.00</w:t>
            </w:r>
          </w:p>
        </w:tc>
      </w:tr>
      <w:tr w:rsidR="004B7A18" w14:paraId="10A7245B" w14:textId="77777777">
        <w:trPr>
          <w:jc w:val="center"/>
        </w:trPr>
        <w:tc>
          <w:tcPr>
            <w:tcW w:w="2045" w:type="dxa"/>
            <w:vAlign w:val="center"/>
          </w:tcPr>
          <w:p w14:paraId="4A7D0699" w14:textId="77777777" w:rsidR="004B7A18" w:rsidRDefault="00000000">
            <w:r>
              <w:t>icantfindsay</w:t>
            </w:r>
          </w:p>
        </w:tc>
        <w:tc>
          <w:tcPr>
            <w:tcW w:w="2045" w:type="dxa"/>
            <w:vAlign w:val="center"/>
          </w:tcPr>
          <w:p w14:paraId="3972FD7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B71941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F4A3CF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E11EC67" w14:textId="77777777" w:rsidR="004B7A18" w:rsidRDefault="00000000">
            <w:r>
              <w:t>1.00</w:t>
            </w:r>
          </w:p>
        </w:tc>
      </w:tr>
      <w:tr w:rsidR="004B7A18" w14:paraId="71BAD202" w14:textId="77777777">
        <w:trPr>
          <w:jc w:val="center"/>
        </w:trPr>
        <w:tc>
          <w:tcPr>
            <w:tcW w:w="2045" w:type="dxa"/>
            <w:vAlign w:val="center"/>
          </w:tcPr>
          <w:p w14:paraId="772A7120" w14:textId="77777777" w:rsidR="004B7A18" w:rsidRDefault="00000000">
            <w:r>
              <w:t>ingles cursos</w:t>
            </w:r>
          </w:p>
        </w:tc>
        <w:tc>
          <w:tcPr>
            <w:tcW w:w="2045" w:type="dxa"/>
            <w:vAlign w:val="center"/>
          </w:tcPr>
          <w:p w14:paraId="3242D01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834BDF8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A68A9D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C4943CD" w14:textId="77777777" w:rsidR="004B7A18" w:rsidRDefault="00000000">
            <w:r>
              <w:t>1.00</w:t>
            </w:r>
          </w:p>
        </w:tc>
      </w:tr>
      <w:tr w:rsidR="004B7A18" w14:paraId="1BA03865" w14:textId="77777777">
        <w:trPr>
          <w:jc w:val="center"/>
        </w:trPr>
        <w:tc>
          <w:tcPr>
            <w:tcW w:w="2045" w:type="dxa"/>
            <w:vAlign w:val="center"/>
          </w:tcPr>
          <w:p w14:paraId="27177BF5" w14:textId="77777777" w:rsidR="004B7A18" w:rsidRDefault="00000000">
            <w:r>
              <w:lastRenderedPageBreak/>
              <w:t>instituto de inglés</w:t>
            </w:r>
          </w:p>
        </w:tc>
        <w:tc>
          <w:tcPr>
            <w:tcW w:w="2045" w:type="dxa"/>
            <w:vAlign w:val="center"/>
          </w:tcPr>
          <w:p w14:paraId="4AFB28C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057BAFA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0ACBF2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E2DBC5E" w14:textId="77777777" w:rsidR="004B7A18" w:rsidRDefault="00000000">
            <w:r>
              <w:t>2.00</w:t>
            </w:r>
          </w:p>
        </w:tc>
      </w:tr>
      <w:tr w:rsidR="004B7A18" w14:paraId="450FBCBE" w14:textId="77777777">
        <w:trPr>
          <w:jc w:val="center"/>
        </w:trPr>
        <w:tc>
          <w:tcPr>
            <w:tcW w:w="2045" w:type="dxa"/>
            <w:vAlign w:val="center"/>
          </w:tcPr>
          <w:p w14:paraId="6CA030CA" w14:textId="77777777" w:rsidR="004B7A18" w:rsidRDefault="00000000">
            <w:r>
              <w:t>online</w:t>
            </w:r>
          </w:p>
        </w:tc>
        <w:tc>
          <w:tcPr>
            <w:tcW w:w="2045" w:type="dxa"/>
            <w:vAlign w:val="center"/>
          </w:tcPr>
          <w:p w14:paraId="587C94C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E6405E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E42916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AD1289B" w14:textId="77777777" w:rsidR="004B7A18" w:rsidRDefault="00000000">
            <w:r>
              <w:t>2.00</w:t>
            </w:r>
          </w:p>
        </w:tc>
      </w:tr>
      <w:tr w:rsidR="004B7A18" w14:paraId="360530F6" w14:textId="77777777">
        <w:trPr>
          <w:jc w:val="center"/>
        </w:trPr>
        <w:tc>
          <w:tcPr>
            <w:tcW w:w="2045" w:type="dxa"/>
            <w:vAlign w:val="center"/>
          </w:tcPr>
          <w:p w14:paraId="07C89760" w14:textId="77777777" w:rsidR="004B7A18" w:rsidRDefault="00000000">
            <w:r>
              <w:t>vivo en quito</w:t>
            </w:r>
          </w:p>
        </w:tc>
        <w:tc>
          <w:tcPr>
            <w:tcW w:w="2045" w:type="dxa"/>
            <w:vAlign w:val="center"/>
          </w:tcPr>
          <w:p w14:paraId="3563E2E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4041453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B8CA9A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E54CB3A" w14:textId="77777777" w:rsidR="004B7A18" w:rsidRDefault="00000000">
            <w:r>
              <w:t>2.00</w:t>
            </w:r>
          </w:p>
        </w:tc>
      </w:tr>
      <w:tr w:rsidR="004B7A18" w14:paraId="6B430792" w14:textId="77777777">
        <w:trPr>
          <w:jc w:val="center"/>
        </w:trPr>
        <w:tc>
          <w:tcPr>
            <w:tcW w:w="2045" w:type="dxa"/>
            <w:vAlign w:val="center"/>
          </w:tcPr>
          <w:p w14:paraId="00340C63" w14:textId="77777777" w:rsidR="004B7A18" w:rsidRDefault="00000000">
            <w:r>
              <w:t>acendio</w:t>
            </w:r>
          </w:p>
        </w:tc>
        <w:tc>
          <w:tcPr>
            <w:tcW w:w="2045" w:type="dxa"/>
            <w:vAlign w:val="center"/>
          </w:tcPr>
          <w:p w14:paraId="67CBDC3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2CC61A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5CA4D6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D095D08" w14:textId="77777777" w:rsidR="004B7A18" w:rsidRDefault="00000000">
            <w:r>
              <w:t>3.00</w:t>
            </w:r>
          </w:p>
        </w:tc>
      </w:tr>
      <w:tr w:rsidR="004B7A18" w14:paraId="72C815FA" w14:textId="77777777">
        <w:trPr>
          <w:jc w:val="center"/>
        </w:trPr>
        <w:tc>
          <w:tcPr>
            <w:tcW w:w="2045" w:type="dxa"/>
            <w:vAlign w:val="center"/>
          </w:tcPr>
          <w:p w14:paraId="05865C10" w14:textId="77777777" w:rsidR="004B7A18" w:rsidRDefault="00000000">
            <w:r>
              <w:t>cenia</w:t>
            </w:r>
          </w:p>
        </w:tc>
        <w:tc>
          <w:tcPr>
            <w:tcW w:w="2045" w:type="dxa"/>
            <w:vAlign w:val="center"/>
          </w:tcPr>
          <w:p w14:paraId="0E86743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724D70A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B5A86E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AF637D1" w14:textId="77777777" w:rsidR="004B7A18" w:rsidRDefault="00000000">
            <w:r>
              <w:t>3.00</w:t>
            </w:r>
          </w:p>
        </w:tc>
      </w:tr>
      <w:tr w:rsidR="004B7A18" w14:paraId="062750B1" w14:textId="77777777">
        <w:trPr>
          <w:jc w:val="center"/>
        </w:trPr>
        <w:tc>
          <w:tcPr>
            <w:tcW w:w="2045" w:type="dxa"/>
            <w:vAlign w:val="center"/>
          </w:tcPr>
          <w:p w14:paraId="01001BD9" w14:textId="77777777" w:rsidR="004B7A18" w:rsidRDefault="00000000">
            <w:r>
              <w:t>centro norte de quito</w:t>
            </w:r>
          </w:p>
        </w:tc>
        <w:tc>
          <w:tcPr>
            <w:tcW w:w="2045" w:type="dxa"/>
            <w:vAlign w:val="center"/>
          </w:tcPr>
          <w:p w14:paraId="7C39096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32AAFC1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7A53D6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93089E7" w14:textId="77777777" w:rsidR="004B7A18" w:rsidRDefault="00000000">
            <w:r>
              <w:t>3.00</w:t>
            </w:r>
          </w:p>
        </w:tc>
      </w:tr>
      <w:tr w:rsidR="004B7A18" w14:paraId="335F4047" w14:textId="77777777">
        <w:trPr>
          <w:jc w:val="center"/>
        </w:trPr>
        <w:tc>
          <w:tcPr>
            <w:tcW w:w="2045" w:type="dxa"/>
            <w:vAlign w:val="center"/>
          </w:tcPr>
          <w:p w14:paraId="2D4F4DC0" w14:textId="77777777" w:rsidR="004B7A18" w:rsidRDefault="00000000">
            <w:r>
              <w:t>clases de ingles</w:t>
            </w:r>
          </w:p>
        </w:tc>
        <w:tc>
          <w:tcPr>
            <w:tcW w:w="2045" w:type="dxa"/>
            <w:vAlign w:val="center"/>
          </w:tcPr>
          <w:p w14:paraId="5666821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59A5153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C2EBF3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86B31B9" w14:textId="77777777" w:rsidR="004B7A18" w:rsidRDefault="00000000">
            <w:r>
              <w:t>3.00</w:t>
            </w:r>
          </w:p>
        </w:tc>
      </w:tr>
      <w:tr w:rsidR="004B7A18" w14:paraId="4A0AE7ED" w14:textId="77777777">
        <w:trPr>
          <w:jc w:val="center"/>
        </w:trPr>
        <w:tc>
          <w:tcPr>
            <w:tcW w:w="2045" w:type="dxa"/>
            <w:vAlign w:val="center"/>
          </w:tcPr>
          <w:p w14:paraId="6831B4DD" w14:textId="77777777" w:rsidR="004B7A18" w:rsidRDefault="00000000">
            <w:r>
              <w:t>crso de ingles</w:t>
            </w:r>
          </w:p>
        </w:tc>
        <w:tc>
          <w:tcPr>
            <w:tcW w:w="2045" w:type="dxa"/>
            <w:vAlign w:val="center"/>
          </w:tcPr>
          <w:p w14:paraId="55F470A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D92A5DD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DF1D80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1F9DFC8" w14:textId="77777777" w:rsidR="004B7A18" w:rsidRDefault="00000000">
            <w:r>
              <w:t>3.00</w:t>
            </w:r>
          </w:p>
        </w:tc>
      </w:tr>
      <w:tr w:rsidR="004B7A18" w14:paraId="1944B7A6" w14:textId="77777777">
        <w:trPr>
          <w:jc w:val="center"/>
        </w:trPr>
        <w:tc>
          <w:tcPr>
            <w:tcW w:w="2045" w:type="dxa"/>
            <w:vAlign w:val="center"/>
          </w:tcPr>
          <w:p w14:paraId="1F705AFF" w14:textId="77777777" w:rsidR="004B7A18" w:rsidRDefault="00000000">
            <w:r>
              <w:t>curso ingles</w:t>
            </w:r>
          </w:p>
        </w:tc>
        <w:tc>
          <w:tcPr>
            <w:tcW w:w="2045" w:type="dxa"/>
            <w:vAlign w:val="center"/>
          </w:tcPr>
          <w:p w14:paraId="345FB1B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630B0F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501A92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BC32A90" w14:textId="77777777" w:rsidR="004B7A18" w:rsidRDefault="00000000">
            <w:r>
              <w:t>3.00</w:t>
            </w:r>
          </w:p>
        </w:tc>
      </w:tr>
      <w:tr w:rsidR="004B7A18" w14:paraId="22524BB4" w14:textId="77777777">
        <w:trPr>
          <w:jc w:val="center"/>
        </w:trPr>
        <w:tc>
          <w:tcPr>
            <w:tcW w:w="2045" w:type="dxa"/>
            <w:vAlign w:val="center"/>
          </w:tcPr>
          <w:p w14:paraId="7C460CE7" w14:textId="77777777" w:rsidR="004B7A18" w:rsidRDefault="00000000">
            <w:r>
              <w:t>cursos ingles</w:t>
            </w:r>
          </w:p>
        </w:tc>
        <w:tc>
          <w:tcPr>
            <w:tcW w:w="2045" w:type="dxa"/>
            <w:vAlign w:val="center"/>
          </w:tcPr>
          <w:p w14:paraId="266A039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C1778B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B7ED04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B0A39A6" w14:textId="77777777" w:rsidR="004B7A18" w:rsidRDefault="00000000">
            <w:r>
              <w:t>3.00</w:t>
            </w:r>
          </w:p>
        </w:tc>
      </w:tr>
      <w:tr w:rsidR="004B7A18" w14:paraId="510FE9CD" w14:textId="77777777">
        <w:trPr>
          <w:jc w:val="center"/>
        </w:trPr>
        <w:tc>
          <w:tcPr>
            <w:tcW w:w="2045" w:type="dxa"/>
            <w:vAlign w:val="center"/>
          </w:tcPr>
          <w:p w14:paraId="4A2F0D49" w14:textId="77777777" w:rsidR="004B7A18" w:rsidRDefault="00000000">
            <w:r>
              <w:t>dame el enlace</w:t>
            </w:r>
          </w:p>
        </w:tc>
        <w:tc>
          <w:tcPr>
            <w:tcW w:w="2045" w:type="dxa"/>
            <w:vAlign w:val="center"/>
          </w:tcPr>
          <w:p w14:paraId="0A1D7BA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81D1F6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04B016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8806783" w14:textId="77777777" w:rsidR="004B7A18" w:rsidRDefault="00000000">
            <w:r>
              <w:t>3.00</w:t>
            </w:r>
          </w:p>
        </w:tc>
      </w:tr>
      <w:tr w:rsidR="004B7A18" w14:paraId="5017DDF9" w14:textId="77777777">
        <w:trPr>
          <w:jc w:val="center"/>
        </w:trPr>
        <w:tc>
          <w:tcPr>
            <w:tcW w:w="2045" w:type="dxa"/>
            <w:vAlign w:val="center"/>
          </w:tcPr>
          <w:p w14:paraId="6A894432" w14:textId="77777777" w:rsidR="004B7A18" w:rsidRDefault="00000000">
            <w:r>
              <w:t>escadi</w:t>
            </w:r>
          </w:p>
        </w:tc>
        <w:tc>
          <w:tcPr>
            <w:tcW w:w="2045" w:type="dxa"/>
            <w:vAlign w:val="center"/>
          </w:tcPr>
          <w:p w14:paraId="2F0A337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5662FE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C47B30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5AC5A7A" w14:textId="77777777" w:rsidR="004B7A18" w:rsidRDefault="00000000">
            <w:r>
              <w:t>3.00</w:t>
            </w:r>
          </w:p>
        </w:tc>
      </w:tr>
      <w:tr w:rsidR="004B7A18" w14:paraId="3B79244D" w14:textId="77777777">
        <w:trPr>
          <w:jc w:val="center"/>
        </w:trPr>
        <w:tc>
          <w:tcPr>
            <w:tcW w:w="2045" w:type="dxa"/>
            <w:vAlign w:val="center"/>
          </w:tcPr>
          <w:p w14:paraId="3EAB89A0" w14:textId="77777777" w:rsidR="004B7A18" w:rsidRDefault="00000000">
            <w:r>
              <w:t>estdia</w:t>
            </w:r>
          </w:p>
        </w:tc>
        <w:tc>
          <w:tcPr>
            <w:tcW w:w="2045" w:type="dxa"/>
            <w:vAlign w:val="center"/>
          </w:tcPr>
          <w:p w14:paraId="55CB95B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E3C72F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013388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C6BB7DB" w14:textId="77777777" w:rsidR="004B7A18" w:rsidRDefault="00000000">
            <w:r>
              <w:t>3.00</w:t>
            </w:r>
          </w:p>
        </w:tc>
      </w:tr>
      <w:tr w:rsidR="004B7A18" w14:paraId="2E93A3E2" w14:textId="77777777">
        <w:trPr>
          <w:jc w:val="center"/>
        </w:trPr>
        <w:tc>
          <w:tcPr>
            <w:tcW w:w="2045" w:type="dxa"/>
            <w:vAlign w:val="center"/>
          </w:tcPr>
          <w:p w14:paraId="31726C59" w14:textId="77777777" w:rsidR="004B7A18" w:rsidRDefault="00000000">
            <w:r>
              <w:t>presencial</w:t>
            </w:r>
          </w:p>
        </w:tc>
        <w:tc>
          <w:tcPr>
            <w:tcW w:w="2045" w:type="dxa"/>
            <w:vAlign w:val="center"/>
          </w:tcPr>
          <w:p w14:paraId="0DB36C0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743E5EA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2D823A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8DC180D" w14:textId="77777777" w:rsidR="004B7A18" w:rsidRDefault="00000000">
            <w:r>
              <w:t>3.00</w:t>
            </w:r>
          </w:p>
        </w:tc>
      </w:tr>
      <w:tr w:rsidR="004B7A18" w14:paraId="7307FDC6" w14:textId="77777777">
        <w:trPr>
          <w:jc w:val="center"/>
        </w:trPr>
        <w:tc>
          <w:tcPr>
            <w:tcW w:w="2045" w:type="dxa"/>
            <w:vAlign w:val="center"/>
          </w:tcPr>
          <w:p w14:paraId="7102E400" w14:textId="77777777" w:rsidR="004B7A18" w:rsidRDefault="00000000">
            <w:r>
              <w:t>cends</w:t>
            </w:r>
          </w:p>
        </w:tc>
        <w:tc>
          <w:tcPr>
            <w:tcW w:w="2045" w:type="dxa"/>
            <w:vAlign w:val="center"/>
          </w:tcPr>
          <w:p w14:paraId="16F1B81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230B10F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10570B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8C18494" w14:textId="77777777" w:rsidR="004B7A18" w:rsidRDefault="00000000">
            <w:r>
              <w:t>4.00</w:t>
            </w:r>
          </w:p>
        </w:tc>
      </w:tr>
      <w:tr w:rsidR="004B7A18" w14:paraId="178A263C" w14:textId="77777777">
        <w:trPr>
          <w:jc w:val="center"/>
        </w:trPr>
        <w:tc>
          <w:tcPr>
            <w:tcW w:w="2045" w:type="dxa"/>
            <w:vAlign w:val="center"/>
          </w:tcPr>
          <w:p w14:paraId="149F973C" w14:textId="77777777" w:rsidR="004B7A18" w:rsidRDefault="00000000">
            <w:r>
              <w:t>curso de ingles en guayaquil</w:t>
            </w:r>
          </w:p>
        </w:tc>
        <w:tc>
          <w:tcPr>
            <w:tcW w:w="2045" w:type="dxa"/>
            <w:vAlign w:val="center"/>
          </w:tcPr>
          <w:p w14:paraId="4979877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64F3361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772E4D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DC19BFD" w14:textId="77777777" w:rsidR="004B7A18" w:rsidRDefault="00000000">
            <w:r>
              <w:t>4.00</w:t>
            </w:r>
          </w:p>
        </w:tc>
      </w:tr>
      <w:tr w:rsidR="004B7A18" w14:paraId="6660E506" w14:textId="77777777">
        <w:trPr>
          <w:jc w:val="center"/>
        </w:trPr>
        <w:tc>
          <w:tcPr>
            <w:tcW w:w="2045" w:type="dxa"/>
            <w:vAlign w:val="center"/>
          </w:tcPr>
          <w:p w14:paraId="29E97FCC" w14:textId="77777777" w:rsidR="004B7A18" w:rsidRDefault="00000000">
            <w:r>
              <w:t>english courses for beginners</w:t>
            </w:r>
          </w:p>
        </w:tc>
        <w:tc>
          <w:tcPr>
            <w:tcW w:w="2045" w:type="dxa"/>
            <w:vAlign w:val="center"/>
          </w:tcPr>
          <w:p w14:paraId="7DD8913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8470E11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8F3996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4504482" w14:textId="77777777" w:rsidR="004B7A18" w:rsidRDefault="00000000">
            <w:r>
              <w:t>4.00</w:t>
            </w:r>
          </w:p>
        </w:tc>
      </w:tr>
      <w:tr w:rsidR="004B7A18" w14:paraId="0282B09E" w14:textId="77777777">
        <w:trPr>
          <w:jc w:val="center"/>
        </w:trPr>
        <w:tc>
          <w:tcPr>
            <w:tcW w:w="2045" w:type="dxa"/>
            <w:vAlign w:val="center"/>
          </w:tcPr>
          <w:p w14:paraId="2E3F010E" w14:textId="77777777" w:rsidR="004B7A18" w:rsidRDefault="00000000">
            <w:r>
              <w:t>estudia ingles</w:t>
            </w:r>
          </w:p>
        </w:tc>
        <w:tc>
          <w:tcPr>
            <w:tcW w:w="2045" w:type="dxa"/>
            <w:vAlign w:val="center"/>
          </w:tcPr>
          <w:p w14:paraId="421842D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7C7FF6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E9DE41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A441FBE" w14:textId="77777777" w:rsidR="004B7A18" w:rsidRDefault="00000000">
            <w:r>
              <w:t>4.00</w:t>
            </w:r>
          </w:p>
        </w:tc>
      </w:tr>
      <w:tr w:rsidR="004B7A18" w14:paraId="149C6039" w14:textId="77777777">
        <w:trPr>
          <w:jc w:val="center"/>
        </w:trPr>
        <w:tc>
          <w:tcPr>
            <w:tcW w:w="2045" w:type="dxa"/>
            <w:vAlign w:val="center"/>
          </w:tcPr>
          <w:p w14:paraId="6ABE42C9" w14:textId="77777777" w:rsidR="004B7A18" w:rsidRDefault="00000000">
            <w:r>
              <w:t>institutos de idiomas</w:t>
            </w:r>
          </w:p>
        </w:tc>
        <w:tc>
          <w:tcPr>
            <w:tcW w:w="2045" w:type="dxa"/>
            <w:vAlign w:val="center"/>
          </w:tcPr>
          <w:p w14:paraId="20150B5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261C04E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B1B622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49148A3" w14:textId="77777777" w:rsidR="004B7A18" w:rsidRDefault="00000000">
            <w:r>
              <w:t>4.00</w:t>
            </w:r>
          </w:p>
        </w:tc>
      </w:tr>
      <w:tr w:rsidR="004B7A18" w14:paraId="718EA207" w14:textId="77777777">
        <w:trPr>
          <w:jc w:val="center"/>
        </w:trPr>
        <w:tc>
          <w:tcPr>
            <w:tcW w:w="2045" w:type="dxa"/>
            <w:vAlign w:val="center"/>
          </w:tcPr>
          <w:p w14:paraId="4E24175D" w14:textId="77777777" w:rsidR="004B7A18" w:rsidRDefault="00000000">
            <w:r>
              <w:t>que es el toefl</w:t>
            </w:r>
          </w:p>
        </w:tc>
        <w:tc>
          <w:tcPr>
            <w:tcW w:w="2045" w:type="dxa"/>
            <w:vAlign w:val="center"/>
          </w:tcPr>
          <w:p w14:paraId="59A12E8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7824EB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D13081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E294D7D" w14:textId="77777777" w:rsidR="004B7A18" w:rsidRDefault="00000000">
            <w:r>
              <w:t>4.00</w:t>
            </w:r>
          </w:p>
        </w:tc>
      </w:tr>
      <w:tr w:rsidR="004B7A18" w14:paraId="783AC402" w14:textId="77777777">
        <w:trPr>
          <w:jc w:val="center"/>
        </w:trPr>
        <w:tc>
          <w:tcPr>
            <w:tcW w:w="2045" w:type="dxa"/>
            <w:vAlign w:val="center"/>
          </w:tcPr>
          <w:p w14:paraId="07EADCC9" w14:textId="77777777" w:rsidR="004B7A18" w:rsidRDefault="00000000">
            <w:r>
              <w:t>cidiomas</w:t>
            </w:r>
          </w:p>
        </w:tc>
        <w:tc>
          <w:tcPr>
            <w:tcW w:w="2045" w:type="dxa"/>
            <w:vAlign w:val="center"/>
          </w:tcPr>
          <w:p w14:paraId="5824B06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2907820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B5D1E2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E5A45F6" w14:textId="77777777" w:rsidR="004B7A18" w:rsidRDefault="00000000">
            <w:r>
              <w:t>5.00</w:t>
            </w:r>
          </w:p>
        </w:tc>
      </w:tr>
      <w:tr w:rsidR="004B7A18" w14:paraId="62D7FED2" w14:textId="77777777">
        <w:trPr>
          <w:jc w:val="center"/>
        </w:trPr>
        <w:tc>
          <w:tcPr>
            <w:tcW w:w="2045" w:type="dxa"/>
            <w:vAlign w:val="center"/>
          </w:tcPr>
          <w:p w14:paraId="017E722C" w14:textId="77777777" w:rsidR="004B7A18" w:rsidRDefault="00000000">
            <w:r>
              <w:t>curso de inglés</w:t>
            </w:r>
          </w:p>
        </w:tc>
        <w:tc>
          <w:tcPr>
            <w:tcW w:w="2045" w:type="dxa"/>
            <w:vAlign w:val="center"/>
          </w:tcPr>
          <w:p w14:paraId="6AEEB5C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2BFC105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15CD79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1C8E3CE" w14:textId="77777777" w:rsidR="004B7A18" w:rsidRDefault="00000000">
            <w:r>
              <w:t>5.00</w:t>
            </w:r>
          </w:p>
        </w:tc>
      </w:tr>
      <w:tr w:rsidR="004B7A18" w14:paraId="21B3DB96" w14:textId="77777777">
        <w:trPr>
          <w:jc w:val="center"/>
        </w:trPr>
        <w:tc>
          <w:tcPr>
            <w:tcW w:w="2045" w:type="dxa"/>
            <w:vAlign w:val="center"/>
          </w:tcPr>
          <w:p w14:paraId="1357A5D8" w14:textId="77777777" w:rsidR="004B7A18" w:rsidRDefault="00000000">
            <w:r>
              <w:t>oxford test of english</w:t>
            </w:r>
          </w:p>
        </w:tc>
        <w:tc>
          <w:tcPr>
            <w:tcW w:w="2045" w:type="dxa"/>
            <w:vAlign w:val="center"/>
          </w:tcPr>
          <w:p w14:paraId="248203F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AE00DC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07D515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2A6BD2B" w14:textId="77777777" w:rsidR="004B7A18" w:rsidRDefault="00000000">
            <w:r>
              <w:t>5.00</w:t>
            </w:r>
          </w:p>
        </w:tc>
      </w:tr>
      <w:tr w:rsidR="004B7A18" w14:paraId="176A947E" w14:textId="77777777">
        <w:trPr>
          <w:jc w:val="center"/>
        </w:trPr>
        <w:tc>
          <w:tcPr>
            <w:tcW w:w="2045" w:type="dxa"/>
            <w:vAlign w:val="center"/>
          </w:tcPr>
          <w:p w14:paraId="0BFBCF7B" w14:textId="77777777" w:rsidR="004B7A18" w:rsidRDefault="00000000">
            <w:r>
              <w:t>direccion en inglés</w:t>
            </w:r>
          </w:p>
        </w:tc>
        <w:tc>
          <w:tcPr>
            <w:tcW w:w="2045" w:type="dxa"/>
            <w:vAlign w:val="center"/>
          </w:tcPr>
          <w:p w14:paraId="565347D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3F72E9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CC30E8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211294E" w14:textId="77777777" w:rsidR="004B7A18" w:rsidRDefault="00000000">
            <w:r>
              <w:t>6.00</w:t>
            </w:r>
          </w:p>
        </w:tc>
      </w:tr>
      <w:tr w:rsidR="004B7A18" w14:paraId="44B18377" w14:textId="77777777">
        <w:trPr>
          <w:jc w:val="center"/>
        </w:trPr>
        <w:tc>
          <w:tcPr>
            <w:tcW w:w="2045" w:type="dxa"/>
            <w:vAlign w:val="center"/>
          </w:tcPr>
          <w:p w14:paraId="6ECF62B0" w14:textId="77777777" w:rsidR="004B7A18" w:rsidRDefault="00000000">
            <w:r>
              <w:t>en ecuador</w:t>
            </w:r>
          </w:p>
        </w:tc>
        <w:tc>
          <w:tcPr>
            <w:tcW w:w="2045" w:type="dxa"/>
            <w:vAlign w:val="center"/>
          </w:tcPr>
          <w:p w14:paraId="2509EDA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8EDFE5A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D43736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FAEEC72" w14:textId="77777777" w:rsidR="004B7A18" w:rsidRDefault="00000000">
            <w:r>
              <w:t>6.00</w:t>
            </w:r>
          </w:p>
        </w:tc>
      </w:tr>
      <w:tr w:rsidR="004B7A18" w14:paraId="350BFF94" w14:textId="77777777">
        <w:trPr>
          <w:jc w:val="center"/>
        </w:trPr>
        <w:tc>
          <w:tcPr>
            <w:tcW w:w="2045" w:type="dxa"/>
            <w:vAlign w:val="center"/>
          </w:tcPr>
          <w:p w14:paraId="690D52F4" w14:textId="77777777" w:rsidR="004B7A18" w:rsidRDefault="00000000">
            <w:r>
              <w:t>ielts course</w:t>
            </w:r>
          </w:p>
        </w:tc>
        <w:tc>
          <w:tcPr>
            <w:tcW w:w="2045" w:type="dxa"/>
            <w:vAlign w:val="center"/>
          </w:tcPr>
          <w:p w14:paraId="3F345BF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6B90033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2498CD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AAC74DD" w14:textId="77777777" w:rsidR="004B7A18" w:rsidRDefault="00000000">
            <w:r>
              <w:t>6.00</w:t>
            </w:r>
          </w:p>
        </w:tc>
      </w:tr>
      <w:tr w:rsidR="004B7A18" w14:paraId="1F99CC86" w14:textId="77777777">
        <w:trPr>
          <w:jc w:val="center"/>
        </w:trPr>
        <w:tc>
          <w:tcPr>
            <w:tcW w:w="2045" w:type="dxa"/>
            <w:vAlign w:val="center"/>
          </w:tcPr>
          <w:p w14:paraId="28589A92" w14:textId="77777777" w:rsidR="004B7A18" w:rsidRDefault="00000000">
            <w:r>
              <w:t>cuál es tu dirección en inglés</w:t>
            </w:r>
          </w:p>
        </w:tc>
        <w:tc>
          <w:tcPr>
            <w:tcW w:w="2045" w:type="dxa"/>
            <w:vAlign w:val="center"/>
          </w:tcPr>
          <w:p w14:paraId="6A2EA9A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B2F6AF9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5279D3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BC7EB46" w14:textId="77777777" w:rsidR="004B7A18" w:rsidRDefault="00000000">
            <w:r>
              <w:t>7.00</w:t>
            </w:r>
          </w:p>
        </w:tc>
      </w:tr>
      <w:tr w:rsidR="004B7A18" w14:paraId="1ED9D2DC" w14:textId="77777777">
        <w:trPr>
          <w:jc w:val="center"/>
        </w:trPr>
        <w:tc>
          <w:tcPr>
            <w:tcW w:w="2045" w:type="dxa"/>
            <w:vAlign w:val="center"/>
          </w:tcPr>
          <w:p w14:paraId="6A480054" w14:textId="77777777" w:rsidR="004B7A18" w:rsidRDefault="00000000">
            <w:r>
              <w:t>english learning</w:t>
            </w:r>
          </w:p>
        </w:tc>
        <w:tc>
          <w:tcPr>
            <w:tcW w:w="2045" w:type="dxa"/>
            <w:vAlign w:val="center"/>
          </w:tcPr>
          <w:p w14:paraId="6741739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4FBBF2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8E1BC9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70DFE18" w14:textId="77777777" w:rsidR="004B7A18" w:rsidRDefault="00000000">
            <w:r>
              <w:t>7.00</w:t>
            </w:r>
          </w:p>
        </w:tc>
      </w:tr>
      <w:tr w:rsidR="004B7A18" w14:paraId="1B0F1E51" w14:textId="77777777">
        <w:trPr>
          <w:jc w:val="center"/>
        </w:trPr>
        <w:tc>
          <w:tcPr>
            <w:tcW w:w="2045" w:type="dxa"/>
            <w:vAlign w:val="center"/>
          </w:tcPr>
          <w:p w14:paraId="257B0A3B" w14:textId="77777777" w:rsidR="004B7A18" w:rsidRDefault="00000000">
            <w:r>
              <w:t>examen de toefl</w:t>
            </w:r>
          </w:p>
        </w:tc>
        <w:tc>
          <w:tcPr>
            <w:tcW w:w="2045" w:type="dxa"/>
            <w:vAlign w:val="center"/>
          </w:tcPr>
          <w:p w14:paraId="7C4437C5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01C8590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13CCF0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4DF716C" w14:textId="77777777" w:rsidR="004B7A18" w:rsidRDefault="00000000">
            <w:r>
              <w:t>7.00</w:t>
            </w:r>
          </w:p>
        </w:tc>
      </w:tr>
      <w:tr w:rsidR="004B7A18" w14:paraId="6D9204DF" w14:textId="77777777">
        <w:trPr>
          <w:jc w:val="center"/>
        </w:trPr>
        <w:tc>
          <w:tcPr>
            <w:tcW w:w="2045" w:type="dxa"/>
            <w:vAlign w:val="center"/>
          </w:tcPr>
          <w:p w14:paraId="2E0ADA5A" w14:textId="77777777" w:rsidR="004B7A18" w:rsidRDefault="00000000">
            <w:r>
              <w:t>ielts training</w:t>
            </w:r>
          </w:p>
        </w:tc>
        <w:tc>
          <w:tcPr>
            <w:tcW w:w="2045" w:type="dxa"/>
            <w:vAlign w:val="center"/>
          </w:tcPr>
          <w:p w14:paraId="716768C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72AF84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68383F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E69D80B" w14:textId="77777777" w:rsidR="004B7A18" w:rsidRDefault="00000000">
            <w:r>
              <w:t>7.00</w:t>
            </w:r>
          </w:p>
        </w:tc>
      </w:tr>
      <w:tr w:rsidR="004B7A18" w14:paraId="39C4B12B" w14:textId="77777777">
        <w:trPr>
          <w:jc w:val="center"/>
        </w:trPr>
        <w:tc>
          <w:tcPr>
            <w:tcW w:w="2045" w:type="dxa"/>
            <w:vAlign w:val="center"/>
          </w:tcPr>
          <w:p w14:paraId="15D1C7FD" w14:textId="77777777" w:rsidR="004B7A18" w:rsidRDefault="00000000">
            <w:r>
              <w:t>open english</w:t>
            </w:r>
          </w:p>
        </w:tc>
        <w:tc>
          <w:tcPr>
            <w:tcW w:w="2045" w:type="dxa"/>
            <w:vAlign w:val="center"/>
          </w:tcPr>
          <w:p w14:paraId="2BF1FAD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D300FD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7DBDAB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8622F7E" w14:textId="77777777" w:rsidR="004B7A18" w:rsidRDefault="00000000">
            <w:r>
              <w:t>7.00</w:t>
            </w:r>
          </w:p>
        </w:tc>
      </w:tr>
      <w:tr w:rsidR="004B7A18" w14:paraId="26E732C5" w14:textId="77777777">
        <w:trPr>
          <w:jc w:val="center"/>
        </w:trPr>
        <w:tc>
          <w:tcPr>
            <w:tcW w:w="2045" w:type="dxa"/>
            <w:vAlign w:val="center"/>
          </w:tcPr>
          <w:p w14:paraId="49CD8188" w14:textId="77777777" w:rsidR="004B7A18" w:rsidRDefault="00000000">
            <w:r>
              <w:t>acinde</w:t>
            </w:r>
          </w:p>
        </w:tc>
        <w:tc>
          <w:tcPr>
            <w:tcW w:w="2045" w:type="dxa"/>
            <w:vAlign w:val="center"/>
          </w:tcPr>
          <w:p w14:paraId="6BEF201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FAFCCF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65787E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706B1FF" w14:textId="77777777" w:rsidR="004B7A18" w:rsidRDefault="00000000">
            <w:r>
              <w:t>8.00</w:t>
            </w:r>
          </w:p>
        </w:tc>
      </w:tr>
      <w:tr w:rsidR="004B7A18" w14:paraId="308C711F" w14:textId="77777777">
        <w:trPr>
          <w:jc w:val="center"/>
        </w:trPr>
        <w:tc>
          <w:tcPr>
            <w:tcW w:w="2045" w:type="dxa"/>
            <w:vAlign w:val="center"/>
          </w:tcPr>
          <w:p w14:paraId="0E936CB6" w14:textId="77777777" w:rsidR="004B7A18" w:rsidRDefault="00000000">
            <w:r>
              <w:t>dicensia</w:t>
            </w:r>
          </w:p>
        </w:tc>
        <w:tc>
          <w:tcPr>
            <w:tcW w:w="2045" w:type="dxa"/>
            <w:vAlign w:val="center"/>
          </w:tcPr>
          <w:p w14:paraId="48BE3DF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55CCB68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3F42CF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96E1E48" w14:textId="77777777" w:rsidR="004B7A18" w:rsidRDefault="00000000">
            <w:r>
              <w:t>8.00</w:t>
            </w:r>
          </w:p>
        </w:tc>
      </w:tr>
      <w:tr w:rsidR="004B7A18" w14:paraId="60405EBD" w14:textId="77777777">
        <w:trPr>
          <w:jc w:val="center"/>
        </w:trPr>
        <w:tc>
          <w:tcPr>
            <w:tcW w:w="2045" w:type="dxa"/>
            <w:vAlign w:val="center"/>
          </w:tcPr>
          <w:p w14:paraId="16DC783F" w14:textId="77777777" w:rsidR="004B7A18" w:rsidRDefault="00000000">
            <w:r>
              <w:t>i dia</w:t>
            </w:r>
          </w:p>
        </w:tc>
        <w:tc>
          <w:tcPr>
            <w:tcW w:w="2045" w:type="dxa"/>
            <w:vAlign w:val="center"/>
          </w:tcPr>
          <w:p w14:paraId="22FDD56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EF0224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D5F426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A823538" w14:textId="77777777" w:rsidR="004B7A18" w:rsidRDefault="00000000">
            <w:r>
              <w:t>8.00</w:t>
            </w:r>
          </w:p>
        </w:tc>
      </w:tr>
      <w:tr w:rsidR="004B7A18" w14:paraId="52C7A0F4" w14:textId="77777777">
        <w:trPr>
          <w:jc w:val="center"/>
        </w:trPr>
        <w:tc>
          <w:tcPr>
            <w:tcW w:w="2045" w:type="dxa"/>
            <w:vAlign w:val="center"/>
          </w:tcPr>
          <w:p w14:paraId="207F57BF" w14:textId="77777777" w:rsidR="004B7A18" w:rsidRDefault="00000000">
            <w:r>
              <w:t>certificaciones toefl</w:t>
            </w:r>
          </w:p>
        </w:tc>
        <w:tc>
          <w:tcPr>
            <w:tcW w:w="2045" w:type="dxa"/>
            <w:vAlign w:val="center"/>
          </w:tcPr>
          <w:p w14:paraId="5056011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E75C7B9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77BC64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2730D07" w14:textId="77777777" w:rsidR="004B7A18" w:rsidRDefault="00000000">
            <w:r>
              <w:t>9.00</w:t>
            </w:r>
          </w:p>
        </w:tc>
      </w:tr>
      <w:tr w:rsidR="004B7A18" w14:paraId="716EFC0F" w14:textId="77777777">
        <w:trPr>
          <w:jc w:val="center"/>
        </w:trPr>
        <w:tc>
          <w:tcPr>
            <w:tcW w:w="2045" w:type="dxa"/>
            <w:vAlign w:val="center"/>
          </w:tcPr>
          <w:p w14:paraId="4F76A18F" w14:textId="77777777" w:rsidR="004B7A18" w:rsidRDefault="00000000">
            <w:r>
              <w:t>open inglés</w:t>
            </w:r>
          </w:p>
        </w:tc>
        <w:tc>
          <w:tcPr>
            <w:tcW w:w="2045" w:type="dxa"/>
            <w:vAlign w:val="center"/>
          </w:tcPr>
          <w:p w14:paraId="1520BA8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3A07CC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EDF867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035F7C4" w14:textId="77777777" w:rsidR="004B7A18" w:rsidRDefault="00000000">
            <w:r>
              <w:t>9.00</w:t>
            </w:r>
          </w:p>
        </w:tc>
      </w:tr>
      <w:tr w:rsidR="004B7A18" w14:paraId="6BF5F537" w14:textId="77777777">
        <w:trPr>
          <w:jc w:val="center"/>
        </w:trPr>
        <w:tc>
          <w:tcPr>
            <w:tcW w:w="2045" w:type="dxa"/>
            <w:vAlign w:val="center"/>
          </w:tcPr>
          <w:p w14:paraId="49C8ADD4" w14:textId="77777777" w:rsidR="004B7A18" w:rsidRDefault="00000000">
            <w:r>
              <w:t>toefl ibt</w:t>
            </w:r>
          </w:p>
        </w:tc>
        <w:tc>
          <w:tcPr>
            <w:tcW w:w="2045" w:type="dxa"/>
            <w:vAlign w:val="center"/>
          </w:tcPr>
          <w:p w14:paraId="32C18AE3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5F9FD6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27A670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CD03E61" w14:textId="77777777" w:rsidR="004B7A18" w:rsidRDefault="00000000">
            <w:r>
              <w:t>9.00</w:t>
            </w:r>
          </w:p>
        </w:tc>
      </w:tr>
      <w:tr w:rsidR="004B7A18" w14:paraId="6EBCA438" w14:textId="77777777">
        <w:trPr>
          <w:jc w:val="center"/>
        </w:trPr>
        <w:tc>
          <w:tcPr>
            <w:tcW w:w="2045" w:type="dxa"/>
            <w:vAlign w:val="center"/>
          </w:tcPr>
          <w:p w14:paraId="55CD20FC" w14:textId="77777777" w:rsidR="004B7A18" w:rsidRDefault="00000000">
            <w:r>
              <w:t xml:space="preserve">cursos de ingles cerca de mi </w:t>
            </w:r>
            <w:r>
              <w:lastRenderedPageBreak/>
              <w:t>presencial</w:t>
            </w:r>
          </w:p>
        </w:tc>
        <w:tc>
          <w:tcPr>
            <w:tcW w:w="2045" w:type="dxa"/>
            <w:vAlign w:val="center"/>
          </w:tcPr>
          <w:p w14:paraId="397753DD" w14:textId="77777777" w:rsidR="004B7A18" w:rsidRDefault="00000000">
            <w:r>
              <w:lastRenderedPageBreak/>
              <w:t>0</w:t>
            </w:r>
          </w:p>
        </w:tc>
        <w:tc>
          <w:tcPr>
            <w:tcW w:w="2045" w:type="dxa"/>
            <w:vAlign w:val="center"/>
          </w:tcPr>
          <w:p w14:paraId="31D929D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326EDC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77DC35D" w14:textId="77777777" w:rsidR="004B7A18" w:rsidRDefault="00000000">
            <w:r>
              <w:t>10.00</w:t>
            </w:r>
          </w:p>
        </w:tc>
      </w:tr>
      <w:tr w:rsidR="004B7A18" w14:paraId="53066E06" w14:textId="77777777">
        <w:trPr>
          <w:jc w:val="center"/>
        </w:trPr>
        <w:tc>
          <w:tcPr>
            <w:tcW w:w="2045" w:type="dxa"/>
            <w:vAlign w:val="center"/>
          </w:tcPr>
          <w:p w14:paraId="55F4E597" w14:textId="77777777" w:rsidR="004B7A18" w:rsidRDefault="00000000">
            <w:r>
              <w:t>www.ket</w:t>
            </w:r>
          </w:p>
        </w:tc>
        <w:tc>
          <w:tcPr>
            <w:tcW w:w="2045" w:type="dxa"/>
            <w:vAlign w:val="center"/>
          </w:tcPr>
          <w:p w14:paraId="2F18A56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F8E2833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BA906D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E77550B" w14:textId="77777777" w:rsidR="004B7A18" w:rsidRDefault="00000000">
            <w:r>
              <w:t>10.00</w:t>
            </w:r>
          </w:p>
        </w:tc>
      </w:tr>
      <w:tr w:rsidR="004B7A18" w14:paraId="6B927853" w14:textId="77777777">
        <w:trPr>
          <w:jc w:val="center"/>
        </w:trPr>
        <w:tc>
          <w:tcPr>
            <w:tcW w:w="2045" w:type="dxa"/>
            <w:vAlign w:val="center"/>
          </w:tcPr>
          <w:p w14:paraId="38B7ACA7" w14:textId="77777777" w:rsidR="004B7A18" w:rsidRDefault="00000000">
            <w:r>
              <w:t>cursos de inglés cerca de mi</w:t>
            </w:r>
          </w:p>
        </w:tc>
        <w:tc>
          <w:tcPr>
            <w:tcW w:w="2045" w:type="dxa"/>
            <w:vAlign w:val="center"/>
          </w:tcPr>
          <w:p w14:paraId="79675FA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DCD7378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DD3885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722C2A8" w14:textId="77777777" w:rsidR="004B7A18" w:rsidRDefault="00000000">
            <w:r>
              <w:t>11.00</w:t>
            </w:r>
          </w:p>
        </w:tc>
      </w:tr>
      <w:tr w:rsidR="004B7A18" w14:paraId="11C08C9F" w14:textId="77777777">
        <w:trPr>
          <w:jc w:val="center"/>
        </w:trPr>
        <w:tc>
          <w:tcPr>
            <w:tcW w:w="2045" w:type="dxa"/>
            <w:vAlign w:val="center"/>
          </w:tcPr>
          <w:p w14:paraId="6D1F0B6D" w14:textId="77777777" w:rsidR="004B7A18" w:rsidRDefault="00000000">
            <w:r>
              <w:t>tofel</w:t>
            </w:r>
          </w:p>
        </w:tc>
        <w:tc>
          <w:tcPr>
            <w:tcW w:w="2045" w:type="dxa"/>
            <w:vAlign w:val="center"/>
          </w:tcPr>
          <w:p w14:paraId="5B06376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88940E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48C358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1EFA602" w14:textId="77777777" w:rsidR="004B7A18" w:rsidRDefault="00000000">
            <w:r>
              <w:t>11.00</w:t>
            </w:r>
          </w:p>
        </w:tc>
      </w:tr>
      <w:tr w:rsidR="004B7A18" w14:paraId="24F495E1" w14:textId="77777777">
        <w:trPr>
          <w:jc w:val="center"/>
        </w:trPr>
        <w:tc>
          <w:tcPr>
            <w:tcW w:w="2045" w:type="dxa"/>
            <w:vAlign w:val="center"/>
          </w:tcPr>
          <w:p w14:paraId="22DF66D6" w14:textId="77777777" w:rsidR="004B7A18" w:rsidRDefault="00000000">
            <w:r>
              <w:t>buenos cursos de ingles</w:t>
            </w:r>
          </w:p>
        </w:tc>
        <w:tc>
          <w:tcPr>
            <w:tcW w:w="2045" w:type="dxa"/>
            <w:vAlign w:val="center"/>
          </w:tcPr>
          <w:p w14:paraId="6F78E69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C345B8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FA7DD9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5ED2014" w14:textId="77777777" w:rsidR="004B7A18" w:rsidRDefault="00000000">
            <w:r>
              <w:t>12.00</w:t>
            </w:r>
          </w:p>
        </w:tc>
      </w:tr>
      <w:tr w:rsidR="004B7A18" w14:paraId="40A64A1A" w14:textId="77777777">
        <w:trPr>
          <w:jc w:val="center"/>
        </w:trPr>
        <w:tc>
          <w:tcPr>
            <w:tcW w:w="2045" w:type="dxa"/>
            <w:vAlign w:val="center"/>
          </w:tcPr>
          <w:p w14:paraId="5626A0E5" w14:textId="77777777" w:rsidR="004B7A18" w:rsidRDefault="00000000">
            <w:r>
              <w:t>calderon</w:t>
            </w:r>
          </w:p>
        </w:tc>
        <w:tc>
          <w:tcPr>
            <w:tcW w:w="2045" w:type="dxa"/>
            <w:vAlign w:val="center"/>
          </w:tcPr>
          <w:p w14:paraId="22F747F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39068E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61468A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7FF1A71" w14:textId="77777777" w:rsidR="004B7A18" w:rsidRDefault="00000000">
            <w:r>
              <w:t>12.00</w:t>
            </w:r>
          </w:p>
        </w:tc>
      </w:tr>
      <w:tr w:rsidR="004B7A18" w14:paraId="6DD067DD" w14:textId="77777777">
        <w:trPr>
          <w:jc w:val="center"/>
        </w:trPr>
        <w:tc>
          <w:tcPr>
            <w:tcW w:w="2045" w:type="dxa"/>
            <w:vAlign w:val="center"/>
          </w:tcPr>
          <w:p w14:paraId="4675943F" w14:textId="77777777" w:rsidR="004B7A18" w:rsidRDefault="00000000">
            <w:r>
              <w:t>institute</w:t>
            </w:r>
          </w:p>
        </w:tc>
        <w:tc>
          <w:tcPr>
            <w:tcW w:w="2045" w:type="dxa"/>
            <w:vAlign w:val="center"/>
          </w:tcPr>
          <w:p w14:paraId="27C515B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EDE1B3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9C6E6B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E8EF818" w14:textId="77777777" w:rsidR="004B7A18" w:rsidRDefault="00000000">
            <w:r>
              <w:t>12.00</w:t>
            </w:r>
          </w:p>
        </w:tc>
      </w:tr>
      <w:tr w:rsidR="004B7A18" w14:paraId="35756045" w14:textId="77777777">
        <w:trPr>
          <w:jc w:val="center"/>
        </w:trPr>
        <w:tc>
          <w:tcPr>
            <w:tcW w:w="2045" w:type="dxa"/>
            <w:vAlign w:val="center"/>
          </w:tcPr>
          <w:p w14:paraId="6F2D7D7F" w14:textId="77777777" w:rsidR="004B7A18" w:rsidRDefault="00000000">
            <w:r>
              <w:t>programa de ingles quito</w:t>
            </w:r>
          </w:p>
        </w:tc>
        <w:tc>
          <w:tcPr>
            <w:tcW w:w="2045" w:type="dxa"/>
            <w:vAlign w:val="center"/>
          </w:tcPr>
          <w:p w14:paraId="3F3466D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85A7A75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218BC5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9FEF7CE" w14:textId="77777777" w:rsidR="004B7A18" w:rsidRDefault="00000000">
            <w:r>
              <w:t>12.00</w:t>
            </w:r>
          </w:p>
        </w:tc>
      </w:tr>
      <w:tr w:rsidR="004B7A18" w14:paraId="47C31C8B" w14:textId="77777777">
        <w:trPr>
          <w:jc w:val="center"/>
        </w:trPr>
        <w:tc>
          <w:tcPr>
            <w:tcW w:w="2045" w:type="dxa"/>
            <w:vAlign w:val="center"/>
          </w:tcPr>
          <w:p w14:paraId="72FB0703" w14:textId="77777777" w:rsidR="004B7A18" w:rsidRDefault="00000000">
            <w:r>
              <w:t>academia de inglés</w:t>
            </w:r>
          </w:p>
        </w:tc>
        <w:tc>
          <w:tcPr>
            <w:tcW w:w="2045" w:type="dxa"/>
            <w:vAlign w:val="center"/>
          </w:tcPr>
          <w:p w14:paraId="2348F70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139819D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62E351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5B83B2E" w14:textId="77777777" w:rsidR="004B7A18" w:rsidRDefault="00000000">
            <w:r>
              <w:t>13.00</w:t>
            </w:r>
          </w:p>
        </w:tc>
      </w:tr>
      <w:tr w:rsidR="004B7A18" w14:paraId="25BFA7F5" w14:textId="77777777">
        <w:trPr>
          <w:jc w:val="center"/>
        </w:trPr>
        <w:tc>
          <w:tcPr>
            <w:tcW w:w="2045" w:type="dxa"/>
            <w:vAlign w:val="center"/>
          </w:tcPr>
          <w:p w14:paraId="232AC941" w14:textId="77777777" w:rsidR="004B7A18" w:rsidRDefault="00000000">
            <w:r>
              <w:t>academias de ingles quito</w:t>
            </w:r>
          </w:p>
        </w:tc>
        <w:tc>
          <w:tcPr>
            <w:tcW w:w="2045" w:type="dxa"/>
            <w:vAlign w:val="center"/>
          </w:tcPr>
          <w:p w14:paraId="3B77846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31F2953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D81410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2A958C7" w14:textId="77777777" w:rsidR="004B7A18" w:rsidRDefault="00000000">
            <w:r>
              <w:t>13.00</w:t>
            </w:r>
          </w:p>
        </w:tc>
      </w:tr>
      <w:tr w:rsidR="004B7A18" w14:paraId="73B1F771" w14:textId="77777777">
        <w:trPr>
          <w:jc w:val="center"/>
        </w:trPr>
        <w:tc>
          <w:tcPr>
            <w:tcW w:w="2045" w:type="dxa"/>
            <w:vAlign w:val="center"/>
          </w:tcPr>
          <w:p w14:paraId="449B176E" w14:textId="77777777" w:rsidR="004B7A18" w:rsidRDefault="00000000">
            <w:r>
              <w:t>instituto ingles</w:t>
            </w:r>
          </w:p>
        </w:tc>
        <w:tc>
          <w:tcPr>
            <w:tcW w:w="2045" w:type="dxa"/>
            <w:vAlign w:val="center"/>
          </w:tcPr>
          <w:p w14:paraId="0CDE9DF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35FFA9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241DE44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9CB34B6" w14:textId="77777777" w:rsidR="004B7A18" w:rsidRDefault="00000000">
            <w:r>
              <w:t>13.00</w:t>
            </w:r>
          </w:p>
        </w:tc>
      </w:tr>
      <w:tr w:rsidR="004B7A18" w14:paraId="21CCF8C0" w14:textId="77777777">
        <w:trPr>
          <w:jc w:val="center"/>
        </w:trPr>
        <w:tc>
          <w:tcPr>
            <w:tcW w:w="2045" w:type="dxa"/>
            <w:vAlign w:val="center"/>
          </w:tcPr>
          <w:p w14:paraId="0D6E9547" w14:textId="77777777" w:rsidR="004B7A18" w:rsidRDefault="00000000">
            <w:r>
              <w:t>academia de ingles quito</w:t>
            </w:r>
          </w:p>
        </w:tc>
        <w:tc>
          <w:tcPr>
            <w:tcW w:w="2045" w:type="dxa"/>
            <w:vAlign w:val="center"/>
          </w:tcPr>
          <w:p w14:paraId="6661759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3E84565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0BB07F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22E35A5" w14:textId="77777777" w:rsidR="004B7A18" w:rsidRDefault="00000000">
            <w:r>
              <w:t>14.00</w:t>
            </w:r>
          </w:p>
        </w:tc>
      </w:tr>
      <w:tr w:rsidR="004B7A18" w14:paraId="188979CA" w14:textId="77777777">
        <w:trPr>
          <w:jc w:val="center"/>
        </w:trPr>
        <w:tc>
          <w:tcPr>
            <w:tcW w:w="2045" w:type="dxa"/>
            <w:vAlign w:val="center"/>
          </w:tcPr>
          <w:p w14:paraId="4F6F9040" w14:textId="77777777" w:rsidR="004B7A18" w:rsidRDefault="00000000">
            <w:r>
              <w:t>precios academias de ingles</w:t>
            </w:r>
          </w:p>
        </w:tc>
        <w:tc>
          <w:tcPr>
            <w:tcW w:w="2045" w:type="dxa"/>
            <w:vAlign w:val="center"/>
          </w:tcPr>
          <w:p w14:paraId="05FDD16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55804D5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CBE4F1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BED4554" w14:textId="77777777" w:rsidR="004B7A18" w:rsidRDefault="00000000">
            <w:r>
              <w:t>15.00</w:t>
            </w:r>
          </w:p>
        </w:tc>
      </w:tr>
      <w:tr w:rsidR="004B7A18" w14:paraId="7371CA88" w14:textId="77777777">
        <w:trPr>
          <w:jc w:val="center"/>
        </w:trPr>
        <w:tc>
          <w:tcPr>
            <w:tcW w:w="2045" w:type="dxa"/>
            <w:vAlign w:val="center"/>
          </w:tcPr>
          <w:p w14:paraId="6D11FECA" w14:textId="77777777" w:rsidR="004B7A18" w:rsidRDefault="00000000">
            <w:r>
              <w:t>cursos de idiomas</w:t>
            </w:r>
          </w:p>
        </w:tc>
        <w:tc>
          <w:tcPr>
            <w:tcW w:w="2045" w:type="dxa"/>
            <w:vAlign w:val="center"/>
          </w:tcPr>
          <w:p w14:paraId="6668855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2D135E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F0D8EB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62924B4" w14:textId="77777777" w:rsidR="004B7A18" w:rsidRDefault="00000000">
            <w:r>
              <w:t>21.00</w:t>
            </w:r>
          </w:p>
        </w:tc>
      </w:tr>
      <w:tr w:rsidR="004B7A18" w14:paraId="0960F92B" w14:textId="77777777">
        <w:trPr>
          <w:jc w:val="center"/>
        </w:trPr>
        <w:tc>
          <w:tcPr>
            <w:tcW w:w="2045" w:type="dxa"/>
            <w:vAlign w:val="center"/>
          </w:tcPr>
          <w:p w14:paraId="6F73A5A2" w14:textId="77777777" w:rsidR="004B7A18" w:rsidRDefault="00000000">
            <w:r>
              <w:t>institutos de ingles</w:t>
            </w:r>
          </w:p>
        </w:tc>
        <w:tc>
          <w:tcPr>
            <w:tcW w:w="2045" w:type="dxa"/>
            <w:vAlign w:val="center"/>
          </w:tcPr>
          <w:p w14:paraId="42A63D2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E84BA09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4E1E64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94CFBB4" w14:textId="77777777" w:rsidR="004B7A18" w:rsidRDefault="00000000">
            <w:r>
              <w:t>25.00</w:t>
            </w:r>
          </w:p>
        </w:tc>
      </w:tr>
      <w:tr w:rsidR="004B7A18" w14:paraId="67F45D51" w14:textId="77777777">
        <w:trPr>
          <w:jc w:val="center"/>
        </w:trPr>
        <w:tc>
          <w:tcPr>
            <w:tcW w:w="2045" w:type="dxa"/>
            <w:vAlign w:val="center"/>
          </w:tcPr>
          <w:p w14:paraId="684392C0" w14:textId="77777777" w:rsidR="004B7A18" w:rsidRDefault="00000000">
            <w:r>
              <w:t>cursos intensivos de idiomas</w:t>
            </w:r>
          </w:p>
        </w:tc>
        <w:tc>
          <w:tcPr>
            <w:tcW w:w="2045" w:type="dxa"/>
            <w:vAlign w:val="center"/>
          </w:tcPr>
          <w:p w14:paraId="0361CF6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A5F763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B47123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092B9F3" w14:textId="77777777" w:rsidR="004B7A18" w:rsidRDefault="00000000">
            <w:r>
              <w:t>39.00</w:t>
            </w:r>
          </w:p>
        </w:tc>
      </w:tr>
      <w:tr w:rsidR="004B7A18" w14:paraId="6A9EC2DF" w14:textId="77777777">
        <w:trPr>
          <w:jc w:val="center"/>
        </w:trPr>
        <w:tc>
          <w:tcPr>
            <w:tcW w:w="2045" w:type="dxa"/>
            <w:vAlign w:val="center"/>
          </w:tcPr>
          <w:p w14:paraId="24ACD58D" w14:textId="77777777" w:rsidR="004B7A18" w:rsidRDefault="00000000">
            <w:r>
              <w:t>igcse quito</w:t>
            </w:r>
          </w:p>
        </w:tc>
        <w:tc>
          <w:tcPr>
            <w:tcW w:w="2045" w:type="dxa"/>
            <w:vAlign w:val="center"/>
          </w:tcPr>
          <w:p w14:paraId="158955F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0B4CDF6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34E244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7D3277E" w14:textId="77777777" w:rsidR="004B7A18" w:rsidRDefault="00000000">
            <w:r>
              <w:t>40.00</w:t>
            </w:r>
          </w:p>
        </w:tc>
      </w:tr>
      <w:tr w:rsidR="004B7A18" w14:paraId="469E13E7" w14:textId="77777777">
        <w:trPr>
          <w:jc w:val="center"/>
        </w:trPr>
        <w:tc>
          <w:tcPr>
            <w:tcW w:w="2045" w:type="dxa"/>
            <w:vAlign w:val="center"/>
          </w:tcPr>
          <w:p w14:paraId="67A6C465" w14:textId="77777777" w:rsidR="004B7A18" w:rsidRDefault="00000000">
            <w:r>
              <w:t>curso de idiomas</w:t>
            </w:r>
          </w:p>
        </w:tc>
        <w:tc>
          <w:tcPr>
            <w:tcW w:w="2045" w:type="dxa"/>
            <w:vAlign w:val="center"/>
          </w:tcPr>
          <w:p w14:paraId="03C9394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9A7F3F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B4674D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8FE15FA" w14:textId="77777777" w:rsidR="004B7A18" w:rsidRDefault="00000000">
            <w:r>
              <w:t>42.00</w:t>
            </w:r>
          </w:p>
        </w:tc>
      </w:tr>
      <w:tr w:rsidR="004B7A18" w14:paraId="5670F856" w14:textId="77777777">
        <w:trPr>
          <w:jc w:val="center"/>
        </w:trPr>
        <w:tc>
          <w:tcPr>
            <w:tcW w:w="2045" w:type="dxa"/>
            <w:vAlign w:val="center"/>
          </w:tcPr>
          <w:p w14:paraId="396E56F7" w14:textId="77777777" w:rsidR="004B7A18" w:rsidRDefault="00000000">
            <w:r>
              <w:t>instituto de idiomas</w:t>
            </w:r>
          </w:p>
        </w:tc>
        <w:tc>
          <w:tcPr>
            <w:tcW w:w="2045" w:type="dxa"/>
            <w:vAlign w:val="center"/>
          </w:tcPr>
          <w:p w14:paraId="590B179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9952891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A42104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3783AB5" w14:textId="77777777" w:rsidR="004B7A18" w:rsidRDefault="00000000">
            <w:r>
              <w:t>43.00</w:t>
            </w:r>
          </w:p>
        </w:tc>
      </w:tr>
      <w:tr w:rsidR="004B7A18" w14:paraId="0C6BC266" w14:textId="77777777">
        <w:trPr>
          <w:jc w:val="center"/>
        </w:trPr>
        <w:tc>
          <w:tcPr>
            <w:tcW w:w="2045" w:type="dxa"/>
            <w:vAlign w:val="center"/>
          </w:tcPr>
          <w:p w14:paraId="46F3D921" w14:textId="77777777" w:rsidR="004B7A18" w:rsidRDefault="00000000">
            <w:r>
              <w:t>escuelas de ingles</w:t>
            </w:r>
          </w:p>
        </w:tc>
        <w:tc>
          <w:tcPr>
            <w:tcW w:w="2045" w:type="dxa"/>
            <w:vAlign w:val="center"/>
          </w:tcPr>
          <w:p w14:paraId="13DD915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61CB175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5D0B7F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32E25C5" w14:textId="77777777" w:rsidR="004B7A18" w:rsidRDefault="00000000">
            <w:r>
              <w:t>48.00</w:t>
            </w:r>
          </w:p>
        </w:tc>
      </w:tr>
      <w:tr w:rsidR="004B7A18" w14:paraId="398E8585" w14:textId="77777777">
        <w:trPr>
          <w:jc w:val="center"/>
        </w:trPr>
        <w:tc>
          <w:tcPr>
            <w:tcW w:w="2045" w:type="dxa"/>
            <w:vAlign w:val="center"/>
          </w:tcPr>
          <w:p w14:paraId="1D0D6FA4" w14:textId="77777777" w:rsidR="004B7A18" w:rsidRDefault="00000000">
            <w:r>
              <w:t>centro de idiomas</w:t>
            </w:r>
          </w:p>
        </w:tc>
        <w:tc>
          <w:tcPr>
            <w:tcW w:w="2045" w:type="dxa"/>
            <w:vAlign w:val="center"/>
          </w:tcPr>
          <w:p w14:paraId="27809CF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C12F7B8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EB5F99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63565C8" w14:textId="77777777" w:rsidR="004B7A18" w:rsidRDefault="00000000">
            <w:r>
              <w:t>51.00</w:t>
            </w:r>
          </w:p>
        </w:tc>
      </w:tr>
    </w:tbl>
    <w:p w14:paraId="2BA50D51" w14:textId="77777777" w:rsidR="004B7A18" w:rsidRDefault="00000000">
      <w:pPr>
        <w:pStyle w:val="Ttulo2"/>
      </w:pPr>
      <w:r>
        <w:t>Páginas principales — archivo de 28 días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12"/>
        <w:gridCol w:w="1332"/>
        <w:gridCol w:w="1661"/>
        <w:gridCol w:w="1421"/>
        <w:gridCol w:w="1488"/>
      </w:tblGrid>
      <w:tr w:rsidR="004B7A18" w14:paraId="7FEF1ED6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75FCB9A2" w14:textId="77777777" w:rsidR="004B7A18" w:rsidRDefault="00000000">
            <w:r>
              <w:rPr>
                <w:b/>
              </w:rPr>
              <w:t>Página</w:t>
            </w:r>
          </w:p>
        </w:tc>
        <w:tc>
          <w:tcPr>
            <w:tcW w:w="2045" w:type="dxa"/>
            <w:shd w:val="clear" w:color="auto" w:fill="E7EEF7"/>
          </w:tcPr>
          <w:p w14:paraId="7B6A7A8D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3EEC796B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10FAE400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04099D95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6597403B" w14:textId="77777777">
        <w:trPr>
          <w:jc w:val="center"/>
        </w:trPr>
        <w:tc>
          <w:tcPr>
            <w:tcW w:w="2045" w:type="dxa"/>
            <w:vAlign w:val="center"/>
          </w:tcPr>
          <w:p w14:paraId="137F0369" w14:textId="77777777" w:rsidR="004B7A18" w:rsidRDefault="00000000">
            <w:r>
              <w:t>https://cendia.edu.ec/</w:t>
            </w:r>
          </w:p>
        </w:tc>
        <w:tc>
          <w:tcPr>
            <w:tcW w:w="2045" w:type="dxa"/>
            <w:vAlign w:val="center"/>
          </w:tcPr>
          <w:p w14:paraId="0AB29CCD" w14:textId="77777777" w:rsidR="004B7A18" w:rsidRDefault="00000000">
            <w:r>
              <w:t>63</w:t>
            </w:r>
          </w:p>
        </w:tc>
        <w:tc>
          <w:tcPr>
            <w:tcW w:w="2045" w:type="dxa"/>
            <w:vAlign w:val="center"/>
          </w:tcPr>
          <w:p w14:paraId="01362D28" w14:textId="77777777" w:rsidR="004B7A18" w:rsidRDefault="00000000">
            <w:r>
              <w:t>332</w:t>
            </w:r>
          </w:p>
        </w:tc>
        <w:tc>
          <w:tcPr>
            <w:tcW w:w="2045" w:type="dxa"/>
            <w:vAlign w:val="center"/>
          </w:tcPr>
          <w:p w14:paraId="166F125A" w14:textId="77777777" w:rsidR="004B7A18" w:rsidRDefault="00000000">
            <w:r>
              <w:t>18.98%</w:t>
            </w:r>
          </w:p>
        </w:tc>
        <w:tc>
          <w:tcPr>
            <w:tcW w:w="2045" w:type="dxa"/>
            <w:vAlign w:val="center"/>
          </w:tcPr>
          <w:p w14:paraId="3E1FD0BA" w14:textId="77777777" w:rsidR="004B7A18" w:rsidRDefault="00000000">
            <w:r>
              <w:t>5.96</w:t>
            </w:r>
          </w:p>
        </w:tc>
      </w:tr>
      <w:tr w:rsidR="004B7A18" w14:paraId="14DD023D" w14:textId="77777777">
        <w:trPr>
          <w:jc w:val="center"/>
        </w:trPr>
        <w:tc>
          <w:tcPr>
            <w:tcW w:w="2045" w:type="dxa"/>
            <w:vAlign w:val="center"/>
          </w:tcPr>
          <w:p w14:paraId="7687F2B1" w14:textId="77777777" w:rsidR="004B7A18" w:rsidRDefault="00000000">
            <w:r>
              <w:t>https://www.cendia.edu.ec/</w:t>
            </w:r>
          </w:p>
        </w:tc>
        <w:tc>
          <w:tcPr>
            <w:tcW w:w="2045" w:type="dxa"/>
            <w:vAlign w:val="center"/>
          </w:tcPr>
          <w:p w14:paraId="587679A5" w14:textId="77777777" w:rsidR="004B7A18" w:rsidRDefault="00000000">
            <w:r>
              <w:t>45</w:t>
            </w:r>
          </w:p>
        </w:tc>
        <w:tc>
          <w:tcPr>
            <w:tcW w:w="2045" w:type="dxa"/>
            <w:vAlign w:val="center"/>
          </w:tcPr>
          <w:p w14:paraId="542586D5" w14:textId="77777777" w:rsidR="004B7A18" w:rsidRDefault="00000000">
            <w:r>
              <w:t>313</w:t>
            </w:r>
          </w:p>
        </w:tc>
        <w:tc>
          <w:tcPr>
            <w:tcW w:w="2045" w:type="dxa"/>
            <w:vAlign w:val="center"/>
          </w:tcPr>
          <w:p w14:paraId="3EB275B1" w14:textId="77777777" w:rsidR="004B7A18" w:rsidRDefault="00000000">
            <w:r>
              <w:t>14.38%</w:t>
            </w:r>
          </w:p>
        </w:tc>
        <w:tc>
          <w:tcPr>
            <w:tcW w:w="2045" w:type="dxa"/>
            <w:vAlign w:val="center"/>
          </w:tcPr>
          <w:p w14:paraId="5F59D8BF" w14:textId="77777777" w:rsidR="004B7A18" w:rsidRDefault="00000000">
            <w:r>
              <w:t>6.69</w:t>
            </w:r>
          </w:p>
        </w:tc>
      </w:tr>
      <w:tr w:rsidR="004B7A18" w14:paraId="67EE19F8" w14:textId="77777777">
        <w:trPr>
          <w:jc w:val="center"/>
        </w:trPr>
        <w:tc>
          <w:tcPr>
            <w:tcW w:w="2045" w:type="dxa"/>
            <w:vAlign w:val="center"/>
          </w:tcPr>
          <w:p w14:paraId="7DAB9262" w14:textId="77777777" w:rsidR="004B7A18" w:rsidRDefault="00000000">
            <w:r>
              <w:t>https://cendia.edu.ec/contactos/</w:t>
            </w:r>
          </w:p>
        </w:tc>
        <w:tc>
          <w:tcPr>
            <w:tcW w:w="2045" w:type="dxa"/>
            <w:vAlign w:val="center"/>
          </w:tcPr>
          <w:p w14:paraId="3A1BAA98" w14:textId="77777777" w:rsidR="004B7A18" w:rsidRDefault="00000000">
            <w:r>
              <w:t>21</w:t>
            </w:r>
          </w:p>
        </w:tc>
        <w:tc>
          <w:tcPr>
            <w:tcW w:w="2045" w:type="dxa"/>
            <w:vAlign w:val="center"/>
          </w:tcPr>
          <w:p w14:paraId="526C5FC3" w14:textId="77777777" w:rsidR="004B7A18" w:rsidRDefault="00000000">
            <w:r>
              <w:t>194</w:t>
            </w:r>
          </w:p>
        </w:tc>
        <w:tc>
          <w:tcPr>
            <w:tcW w:w="2045" w:type="dxa"/>
            <w:vAlign w:val="center"/>
          </w:tcPr>
          <w:p w14:paraId="22A28DD0" w14:textId="77777777" w:rsidR="004B7A18" w:rsidRDefault="00000000">
            <w:r>
              <w:t>10.82%</w:t>
            </w:r>
          </w:p>
        </w:tc>
        <w:tc>
          <w:tcPr>
            <w:tcW w:w="2045" w:type="dxa"/>
            <w:vAlign w:val="center"/>
          </w:tcPr>
          <w:p w14:paraId="51273376" w14:textId="77777777" w:rsidR="004B7A18" w:rsidRDefault="00000000">
            <w:r>
              <w:t>2.29</w:t>
            </w:r>
          </w:p>
        </w:tc>
      </w:tr>
      <w:tr w:rsidR="004B7A18" w14:paraId="703FDFF8" w14:textId="77777777">
        <w:trPr>
          <w:jc w:val="center"/>
        </w:trPr>
        <w:tc>
          <w:tcPr>
            <w:tcW w:w="2045" w:type="dxa"/>
            <w:vAlign w:val="center"/>
          </w:tcPr>
          <w:p w14:paraId="346732B6" w14:textId="77777777" w:rsidR="004B7A18" w:rsidRDefault="00000000">
            <w:r>
              <w:t>https://cendia.edu.ec/inicio-2/horarios/</w:t>
            </w:r>
          </w:p>
        </w:tc>
        <w:tc>
          <w:tcPr>
            <w:tcW w:w="2045" w:type="dxa"/>
            <w:vAlign w:val="center"/>
          </w:tcPr>
          <w:p w14:paraId="76112E01" w14:textId="77777777" w:rsidR="004B7A18" w:rsidRDefault="00000000">
            <w:r>
              <w:t>9</w:t>
            </w:r>
          </w:p>
        </w:tc>
        <w:tc>
          <w:tcPr>
            <w:tcW w:w="2045" w:type="dxa"/>
            <w:vAlign w:val="center"/>
          </w:tcPr>
          <w:p w14:paraId="0C1EDDEB" w14:textId="77777777" w:rsidR="004B7A18" w:rsidRDefault="00000000">
            <w:r>
              <w:t>193</w:t>
            </w:r>
          </w:p>
        </w:tc>
        <w:tc>
          <w:tcPr>
            <w:tcW w:w="2045" w:type="dxa"/>
            <w:vAlign w:val="center"/>
          </w:tcPr>
          <w:p w14:paraId="17343619" w14:textId="77777777" w:rsidR="004B7A18" w:rsidRDefault="00000000">
            <w:r>
              <w:t>4.66%</w:t>
            </w:r>
          </w:p>
        </w:tc>
        <w:tc>
          <w:tcPr>
            <w:tcW w:w="2045" w:type="dxa"/>
            <w:vAlign w:val="center"/>
          </w:tcPr>
          <w:p w14:paraId="490C19A0" w14:textId="77777777" w:rsidR="004B7A18" w:rsidRDefault="00000000">
            <w:r>
              <w:t>2.74</w:t>
            </w:r>
          </w:p>
        </w:tc>
      </w:tr>
      <w:tr w:rsidR="004B7A18" w14:paraId="4734201C" w14:textId="77777777">
        <w:trPr>
          <w:jc w:val="center"/>
        </w:trPr>
        <w:tc>
          <w:tcPr>
            <w:tcW w:w="2045" w:type="dxa"/>
            <w:vAlign w:val="center"/>
          </w:tcPr>
          <w:p w14:paraId="5D802CEC" w14:textId="77777777" w:rsidR="004B7A18" w:rsidRDefault="00000000">
            <w:r>
              <w:t>http://www.cendia.edu.ec/</w:t>
            </w:r>
          </w:p>
        </w:tc>
        <w:tc>
          <w:tcPr>
            <w:tcW w:w="2045" w:type="dxa"/>
            <w:vAlign w:val="center"/>
          </w:tcPr>
          <w:p w14:paraId="19482F15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0142E7D6" w14:textId="77777777" w:rsidR="004B7A18" w:rsidRDefault="00000000">
            <w:r>
              <w:t>372</w:t>
            </w:r>
          </w:p>
        </w:tc>
        <w:tc>
          <w:tcPr>
            <w:tcW w:w="2045" w:type="dxa"/>
            <w:vAlign w:val="center"/>
          </w:tcPr>
          <w:p w14:paraId="7EC4C0D9" w14:textId="77777777" w:rsidR="004B7A18" w:rsidRDefault="00000000">
            <w:r>
              <w:t>1.34%</w:t>
            </w:r>
          </w:p>
        </w:tc>
        <w:tc>
          <w:tcPr>
            <w:tcW w:w="2045" w:type="dxa"/>
            <w:vAlign w:val="center"/>
          </w:tcPr>
          <w:p w14:paraId="5D27494E" w14:textId="77777777" w:rsidR="004B7A18" w:rsidRDefault="00000000">
            <w:r>
              <w:t>4.53</w:t>
            </w:r>
          </w:p>
        </w:tc>
      </w:tr>
      <w:tr w:rsidR="004B7A18" w14:paraId="52F2966B" w14:textId="77777777">
        <w:trPr>
          <w:jc w:val="center"/>
        </w:trPr>
        <w:tc>
          <w:tcPr>
            <w:tcW w:w="2045" w:type="dxa"/>
            <w:vAlign w:val="center"/>
          </w:tcPr>
          <w:p w14:paraId="35C0A5CB" w14:textId="77777777" w:rsidR="004B7A18" w:rsidRDefault="00000000">
            <w:r>
              <w:t>https://cendia.edu.ec/cursos/</w:t>
            </w:r>
          </w:p>
        </w:tc>
        <w:tc>
          <w:tcPr>
            <w:tcW w:w="2045" w:type="dxa"/>
            <w:vAlign w:val="center"/>
          </w:tcPr>
          <w:p w14:paraId="3AA52B7F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6D827D4D" w14:textId="77777777" w:rsidR="004B7A18" w:rsidRDefault="00000000">
            <w:r>
              <w:t>153</w:t>
            </w:r>
          </w:p>
        </w:tc>
        <w:tc>
          <w:tcPr>
            <w:tcW w:w="2045" w:type="dxa"/>
            <w:vAlign w:val="center"/>
          </w:tcPr>
          <w:p w14:paraId="420DEED4" w14:textId="77777777" w:rsidR="004B7A18" w:rsidRDefault="00000000">
            <w:r>
              <w:t>3.27%</w:t>
            </w:r>
          </w:p>
        </w:tc>
        <w:tc>
          <w:tcPr>
            <w:tcW w:w="2045" w:type="dxa"/>
            <w:vAlign w:val="center"/>
          </w:tcPr>
          <w:p w14:paraId="2B901E99" w14:textId="77777777" w:rsidR="004B7A18" w:rsidRDefault="00000000">
            <w:r>
              <w:t>2.89</w:t>
            </w:r>
          </w:p>
        </w:tc>
      </w:tr>
      <w:tr w:rsidR="004B7A18" w14:paraId="01A74861" w14:textId="77777777">
        <w:trPr>
          <w:jc w:val="center"/>
        </w:trPr>
        <w:tc>
          <w:tcPr>
            <w:tcW w:w="2045" w:type="dxa"/>
            <w:vAlign w:val="center"/>
          </w:tcPr>
          <w:p w14:paraId="3F81619C" w14:textId="77777777" w:rsidR="004B7A18" w:rsidRDefault="00000000">
            <w:r>
              <w:t>https://cendia.edu.ec/inicio/</w:t>
            </w:r>
          </w:p>
        </w:tc>
        <w:tc>
          <w:tcPr>
            <w:tcW w:w="2045" w:type="dxa"/>
            <w:vAlign w:val="center"/>
          </w:tcPr>
          <w:p w14:paraId="618A763C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17E6D077" w14:textId="77777777" w:rsidR="004B7A18" w:rsidRDefault="00000000">
            <w:r>
              <w:t>238</w:t>
            </w:r>
          </w:p>
        </w:tc>
        <w:tc>
          <w:tcPr>
            <w:tcW w:w="2045" w:type="dxa"/>
            <w:vAlign w:val="center"/>
          </w:tcPr>
          <w:p w14:paraId="0CD81197" w14:textId="77777777" w:rsidR="004B7A18" w:rsidRDefault="00000000">
            <w:r>
              <w:t>1.68%</w:t>
            </w:r>
          </w:p>
        </w:tc>
        <w:tc>
          <w:tcPr>
            <w:tcW w:w="2045" w:type="dxa"/>
            <w:vAlign w:val="center"/>
          </w:tcPr>
          <w:p w14:paraId="582795B6" w14:textId="77777777" w:rsidR="004B7A18" w:rsidRDefault="00000000">
            <w:r>
              <w:t>3.13</w:t>
            </w:r>
          </w:p>
        </w:tc>
      </w:tr>
      <w:tr w:rsidR="004B7A18" w14:paraId="0BF1DEF4" w14:textId="77777777">
        <w:trPr>
          <w:jc w:val="center"/>
        </w:trPr>
        <w:tc>
          <w:tcPr>
            <w:tcW w:w="2045" w:type="dxa"/>
            <w:vAlign w:val="center"/>
          </w:tcPr>
          <w:p w14:paraId="09905BE0" w14:textId="77777777" w:rsidR="004B7A18" w:rsidRDefault="00000000">
            <w:r>
              <w:t>https://cendia.edu.ec/sobre-nosotros/</w:t>
            </w:r>
          </w:p>
        </w:tc>
        <w:tc>
          <w:tcPr>
            <w:tcW w:w="2045" w:type="dxa"/>
            <w:vAlign w:val="center"/>
          </w:tcPr>
          <w:p w14:paraId="0221616B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55A2F7F6" w14:textId="77777777" w:rsidR="004B7A18" w:rsidRDefault="00000000">
            <w:r>
              <w:t>68</w:t>
            </w:r>
          </w:p>
        </w:tc>
        <w:tc>
          <w:tcPr>
            <w:tcW w:w="2045" w:type="dxa"/>
            <w:vAlign w:val="center"/>
          </w:tcPr>
          <w:p w14:paraId="680F6F66" w14:textId="77777777" w:rsidR="004B7A18" w:rsidRDefault="00000000">
            <w:r>
              <w:t>2.94%</w:t>
            </w:r>
          </w:p>
        </w:tc>
        <w:tc>
          <w:tcPr>
            <w:tcW w:w="2045" w:type="dxa"/>
            <w:vAlign w:val="center"/>
          </w:tcPr>
          <w:p w14:paraId="333178BE" w14:textId="77777777" w:rsidR="004B7A18" w:rsidRDefault="00000000">
            <w:r>
              <w:t>2.66</w:t>
            </w:r>
          </w:p>
        </w:tc>
      </w:tr>
      <w:tr w:rsidR="004B7A18" w14:paraId="14342F46" w14:textId="77777777">
        <w:trPr>
          <w:jc w:val="center"/>
        </w:trPr>
        <w:tc>
          <w:tcPr>
            <w:tcW w:w="2045" w:type="dxa"/>
            <w:vAlign w:val="center"/>
          </w:tcPr>
          <w:p w14:paraId="5902E685" w14:textId="77777777" w:rsidR="004B7A18" w:rsidRDefault="00000000">
            <w:r>
              <w:t>https://cendia.edu.ec/examenes-de-ubicacion/</w:t>
            </w:r>
          </w:p>
        </w:tc>
        <w:tc>
          <w:tcPr>
            <w:tcW w:w="2045" w:type="dxa"/>
            <w:vAlign w:val="center"/>
          </w:tcPr>
          <w:p w14:paraId="5F5258C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524A9AC" w14:textId="77777777" w:rsidR="004B7A18" w:rsidRDefault="00000000">
            <w:r>
              <w:t>74</w:t>
            </w:r>
          </w:p>
        </w:tc>
        <w:tc>
          <w:tcPr>
            <w:tcW w:w="2045" w:type="dxa"/>
            <w:vAlign w:val="center"/>
          </w:tcPr>
          <w:p w14:paraId="1A8E3475" w14:textId="77777777" w:rsidR="004B7A18" w:rsidRDefault="00000000">
            <w:r>
              <w:t>1.35%</w:t>
            </w:r>
          </w:p>
        </w:tc>
        <w:tc>
          <w:tcPr>
            <w:tcW w:w="2045" w:type="dxa"/>
            <w:vAlign w:val="center"/>
          </w:tcPr>
          <w:p w14:paraId="5C7F217A" w14:textId="77777777" w:rsidR="004B7A18" w:rsidRDefault="00000000">
            <w:r>
              <w:t>4.57</w:t>
            </w:r>
          </w:p>
        </w:tc>
      </w:tr>
      <w:tr w:rsidR="004B7A18" w14:paraId="38F5C489" w14:textId="77777777">
        <w:trPr>
          <w:jc w:val="center"/>
        </w:trPr>
        <w:tc>
          <w:tcPr>
            <w:tcW w:w="2045" w:type="dxa"/>
            <w:vAlign w:val="center"/>
          </w:tcPr>
          <w:p w14:paraId="31063DC3" w14:textId="77777777" w:rsidR="004B7A18" w:rsidRDefault="00000000">
            <w:r>
              <w:t>https://www.cendia.edu.ec/precios.html</w:t>
            </w:r>
          </w:p>
        </w:tc>
        <w:tc>
          <w:tcPr>
            <w:tcW w:w="2045" w:type="dxa"/>
            <w:vAlign w:val="center"/>
          </w:tcPr>
          <w:p w14:paraId="577C378F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36C3AFF" w14:textId="77777777" w:rsidR="004B7A18" w:rsidRDefault="00000000">
            <w:r>
              <w:t>49</w:t>
            </w:r>
          </w:p>
        </w:tc>
        <w:tc>
          <w:tcPr>
            <w:tcW w:w="2045" w:type="dxa"/>
            <w:vAlign w:val="center"/>
          </w:tcPr>
          <w:p w14:paraId="7A201E80" w14:textId="77777777" w:rsidR="004B7A18" w:rsidRDefault="00000000">
            <w:r>
              <w:t>2.04%</w:t>
            </w:r>
          </w:p>
        </w:tc>
        <w:tc>
          <w:tcPr>
            <w:tcW w:w="2045" w:type="dxa"/>
            <w:vAlign w:val="center"/>
          </w:tcPr>
          <w:p w14:paraId="3D3F1AD9" w14:textId="77777777" w:rsidR="004B7A18" w:rsidRDefault="00000000">
            <w:r>
              <w:t>6.16</w:t>
            </w:r>
          </w:p>
        </w:tc>
      </w:tr>
      <w:tr w:rsidR="004B7A18" w14:paraId="0B9D6FE5" w14:textId="77777777">
        <w:trPr>
          <w:jc w:val="center"/>
        </w:trPr>
        <w:tc>
          <w:tcPr>
            <w:tcW w:w="2045" w:type="dxa"/>
            <w:vAlign w:val="center"/>
          </w:tcPr>
          <w:p w14:paraId="47817D1B" w14:textId="77777777" w:rsidR="004B7A18" w:rsidRDefault="00000000">
            <w:r>
              <w:t>https://www.cendia.edu.ec/modalidades.html</w:t>
            </w:r>
          </w:p>
        </w:tc>
        <w:tc>
          <w:tcPr>
            <w:tcW w:w="2045" w:type="dxa"/>
            <w:vAlign w:val="center"/>
          </w:tcPr>
          <w:p w14:paraId="4DA95DA2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579EE1C" w14:textId="77777777" w:rsidR="004B7A18" w:rsidRDefault="00000000">
            <w:r>
              <w:t>33</w:t>
            </w:r>
          </w:p>
        </w:tc>
        <w:tc>
          <w:tcPr>
            <w:tcW w:w="2045" w:type="dxa"/>
            <w:vAlign w:val="center"/>
          </w:tcPr>
          <w:p w14:paraId="61B09557" w14:textId="77777777" w:rsidR="004B7A18" w:rsidRDefault="00000000">
            <w:r>
              <w:t>3.03%</w:t>
            </w:r>
          </w:p>
        </w:tc>
        <w:tc>
          <w:tcPr>
            <w:tcW w:w="2045" w:type="dxa"/>
            <w:vAlign w:val="center"/>
          </w:tcPr>
          <w:p w14:paraId="4E5E1D78" w14:textId="77777777" w:rsidR="004B7A18" w:rsidRDefault="00000000">
            <w:r>
              <w:t>2.85</w:t>
            </w:r>
          </w:p>
        </w:tc>
      </w:tr>
      <w:tr w:rsidR="004B7A18" w14:paraId="34795513" w14:textId="77777777">
        <w:trPr>
          <w:jc w:val="center"/>
        </w:trPr>
        <w:tc>
          <w:tcPr>
            <w:tcW w:w="2045" w:type="dxa"/>
            <w:vAlign w:val="center"/>
          </w:tcPr>
          <w:p w14:paraId="31DA5BDD" w14:textId="77777777" w:rsidR="004B7A18" w:rsidRDefault="00000000">
            <w:r>
              <w:t>https://cendia.edu.ec/metodo/</w:t>
            </w:r>
          </w:p>
        </w:tc>
        <w:tc>
          <w:tcPr>
            <w:tcW w:w="2045" w:type="dxa"/>
            <w:vAlign w:val="center"/>
          </w:tcPr>
          <w:p w14:paraId="2103058E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BF8CB04" w14:textId="77777777" w:rsidR="004B7A18" w:rsidRDefault="00000000">
            <w:r>
              <w:t>31</w:t>
            </w:r>
          </w:p>
        </w:tc>
        <w:tc>
          <w:tcPr>
            <w:tcW w:w="2045" w:type="dxa"/>
            <w:vAlign w:val="center"/>
          </w:tcPr>
          <w:p w14:paraId="6291154B" w14:textId="77777777" w:rsidR="004B7A18" w:rsidRDefault="00000000">
            <w:r>
              <w:t>3.23%</w:t>
            </w:r>
          </w:p>
        </w:tc>
        <w:tc>
          <w:tcPr>
            <w:tcW w:w="2045" w:type="dxa"/>
            <w:vAlign w:val="center"/>
          </w:tcPr>
          <w:p w14:paraId="72EACAF7" w14:textId="77777777" w:rsidR="004B7A18" w:rsidRDefault="00000000">
            <w:r>
              <w:t>4.58</w:t>
            </w:r>
          </w:p>
        </w:tc>
      </w:tr>
      <w:tr w:rsidR="004B7A18" w14:paraId="2981398A" w14:textId="77777777">
        <w:trPr>
          <w:jc w:val="center"/>
        </w:trPr>
        <w:tc>
          <w:tcPr>
            <w:tcW w:w="2045" w:type="dxa"/>
            <w:vAlign w:val="center"/>
          </w:tcPr>
          <w:p w14:paraId="2DC190BF" w14:textId="77777777" w:rsidR="004B7A18" w:rsidRDefault="00000000">
            <w:r>
              <w:lastRenderedPageBreak/>
              <w:t>https://www.cendia.edu.ec/horarios.html</w:t>
            </w:r>
          </w:p>
        </w:tc>
        <w:tc>
          <w:tcPr>
            <w:tcW w:w="2045" w:type="dxa"/>
            <w:vAlign w:val="center"/>
          </w:tcPr>
          <w:p w14:paraId="75DAB6DE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2A6476D" w14:textId="77777777" w:rsidR="004B7A18" w:rsidRDefault="00000000">
            <w:r>
              <w:t>10</w:t>
            </w:r>
          </w:p>
        </w:tc>
        <w:tc>
          <w:tcPr>
            <w:tcW w:w="2045" w:type="dxa"/>
            <w:vAlign w:val="center"/>
          </w:tcPr>
          <w:p w14:paraId="200F0647" w14:textId="77777777" w:rsidR="004B7A18" w:rsidRDefault="00000000">
            <w:r>
              <w:t>10.00%</w:t>
            </w:r>
          </w:p>
        </w:tc>
        <w:tc>
          <w:tcPr>
            <w:tcW w:w="2045" w:type="dxa"/>
            <w:vAlign w:val="center"/>
          </w:tcPr>
          <w:p w14:paraId="7B7097EC" w14:textId="77777777" w:rsidR="004B7A18" w:rsidRDefault="00000000">
            <w:r>
              <w:t>5.20</w:t>
            </w:r>
          </w:p>
        </w:tc>
      </w:tr>
      <w:tr w:rsidR="004B7A18" w14:paraId="1BB745B8" w14:textId="77777777">
        <w:trPr>
          <w:jc w:val="center"/>
        </w:trPr>
        <w:tc>
          <w:tcPr>
            <w:tcW w:w="2045" w:type="dxa"/>
            <w:vAlign w:val="center"/>
          </w:tcPr>
          <w:p w14:paraId="5D891FE6" w14:textId="77777777" w:rsidR="004B7A18" w:rsidRDefault="00000000">
            <w:r>
              <w:t>https://cendia.edu.ec/ingresar-al-sistema/</w:t>
            </w:r>
          </w:p>
        </w:tc>
        <w:tc>
          <w:tcPr>
            <w:tcW w:w="2045" w:type="dxa"/>
            <w:vAlign w:val="center"/>
          </w:tcPr>
          <w:p w14:paraId="7099A04E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0A7C3CD" w14:textId="77777777" w:rsidR="004B7A18" w:rsidRDefault="00000000">
            <w:r>
              <w:t>8</w:t>
            </w:r>
          </w:p>
        </w:tc>
        <w:tc>
          <w:tcPr>
            <w:tcW w:w="2045" w:type="dxa"/>
            <w:vAlign w:val="center"/>
          </w:tcPr>
          <w:p w14:paraId="4F0F65DD" w14:textId="77777777" w:rsidR="004B7A18" w:rsidRDefault="00000000">
            <w:r>
              <w:t>12.50%</w:t>
            </w:r>
          </w:p>
        </w:tc>
        <w:tc>
          <w:tcPr>
            <w:tcW w:w="2045" w:type="dxa"/>
            <w:vAlign w:val="center"/>
          </w:tcPr>
          <w:p w14:paraId="1CC3B9B0" w14:textId="77777777" w:rsidR="004B7A18" w:rsidRDefault="00000000">
            <w:r>
              <w:t>5.25</w:t>
            </w:r>
          </w:p>
        </w:tc>
      </w:tr>
      <w:tr w:rsidR="004B7A18" w14:paraId="15DE1C36" w14:textId="77777777">
        <w:trPr>
          <w:jc w:val="center"/>
        </w:trPr>
        <w:tc>
          <w:tcPr>
            <w:tcW w:w="2045" w:type="dxa"/>
            <w:vAlign w:val="center"/>
          </w:tcPr>
          <w:p w14:paraId="60FA60D5" w14:textId="77777777" w:rsidR="004B7A18" w:rsidRDefault="00000000">
            <w:r>
              <w:t>https://cendia.edu.ec/que-necesitas-para-matricularte/</w:t>
            </w:r>
          </w:p>
        </w:tc>
        <w:tc>
          <w:tcPr>
            <w:tcW w:w="2045" w:type="dxa"/>
            <w:vAlign w:val="center"/>
          </w:tcPr>
          <w:p w14:paraId="0061C60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1F72E5F" w14:textId="77777777" w:rsidR="004B7A18" w:rsidRDefault="00000000">
            <w:r>
              <w:t>75</w:t>
            </w:r>
          </w:p>
        </w:tc>
        <w:tc>
          <w:tcPr>
            <w:tcW w:w="2045" w:type="dxa"/>
            <w:vAlign w:val="center"/>
          </w:tcPr>
          <w:p w14:paraId="42BAC9F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2E27CE5" w14:textId="77777777" w:rsidR="004B7A18" w:rsidRDefault="00000000">
            <w:r>
              <w:t>1.71</w:t>
            </w:r>
          </w:p>
        </w:tc>
      </w:tr>
      <w:tr w:rsidR="004B7A18" w14:paraId="3363109A" w14:textId="77777777">
        <w:trPr>
          <w:jc w:val="center"/>
        </w:trPr>
        <w:tc>
          <w:tcPr>
            <w:tcW w:w="2045" w:type="dxa"/>
            <w:vAlign w:val="center"/>
          </w:tcPr>
          <w:p w14:paraId="04ECEDE1" w14:textId="77777777" w:rsidR="004B7A18" w:rsidRDefault="00000000">
            <w:r>
              <w:t>https://www.cendia.edu.ec/programa.html</w:t>
            </w:r>
          </w:p>
        </w:tc>
        <w:tc>
          <w:tcPr>
            <w:tcW w:w="2045" w:type="dxa"/>
            <w:vAlign w:val="center"/>
          </w:tcPr>
          <w:p w14:paraId="106E954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D62662A" w14:textId="77777777" w:rsidR="004B7A18" w:rsidRDefault="00000000">
            <w:r>
              <w:t>47</w:t>
            </w:r>
          </w:p>
        </w:tc>
        <w:tc>
          <w:tcPr>
            <w:tcW w:w="2045" w:type="dxa"/>
            <w:vAlign w:val="center"/>
          </w:tcPr>
          <w:p w14:paraId="42F6462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CED36FA" w14:textId="77777777" w:rsidR="004B7A18" w:rsidRDefault="00000000">
            <w:r>
              <w:t>3.94</w:t>
            </w:r>
          </w:p>
        </w:tc>
      </w:tr>
      <w:tr w:rsidR="004B7A18" w14:paraId="0E834D21" w14:textId="77777777">
        <w:trPr>
          <w:jc w:val="center"/>
        </w:trPr>
        <w:tc>
          <w:tcPr>
            <w:tcW w:w="2045" w:type="dxa"/>
            <w:vAlign w:val="center"/>
          </w:tcPr>
          <w:p w14:paraId="7A80C07A" w14:textId="77777777" w:rsidR="004B7A18" w:rsidRDefault="00000000">
            <w:r>
              <w:t>https://cendia.edu.ec/toefl/</w:t>
            </w:r>
          </w:p>
        </w:tc>
        <w:tc>
          <w:tcPr>
            <w:tcW w:w="2045" w:type="dxa"/>
            <w:vAlign w:val="center"/>
          </w:tcPr>
          <w:p w14:paraId="3865150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8E4D8E8" w14:textId="77777777" w:rsidR="004B7A18" w:rsidRDefault="00000000">
            <w:r>
              <w:t>37</w:t>
            </w:r>
          </w:p>
        </w:tc>
        <w:tc>
          <w:tcPr>
            <w:tcW w:w="2045" w:type="dxa"/>
            <w:vAlign w:val="center"/>
          </w:tcPr>
          <w:p w14:paraId="1E61FF9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0963BDD" w14:textId="77777777" w:rsidR="004B7A18" w:rsidRDefault="00000000">
            <w:r>
              <w:t>11.78</w:t>
            </w:r>
          </w:p>
        </w:tc>
      </w:tr>
      <w:tr w:rsidR="004B7A18" w14:paraId="18F1A4C7" w14:textId="77777777">
        <w:trPr>
          <w:jc w:val="center"/>
        </w:trPr>
        <w:tc>
          <w:tcPr>
            <w:tcW w:w="2045" w:type="dxa"/>
            <w:vAlign w:val="center"/>
          </w:tcPr>
          <w:p w14:paraId="5E32952C" w14:textId="77777777" w:rsidR="004B7A18" w:rsidRDefault="00000000">
            <w:r>
              <w:t>https://cendia.edu.ec/fce/</w:t>
            </w:r>
          </w:p>
        </w:tc>
        <w:tc>
          <w:tcPr>
            <w:tcW w:w="2045" w:type="dxa"/>
            <w:vAlign w:val="center"/>
          </w:tcPr>
          <w:p w14:paraId="55919CF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E3E88DD" w14:textId="77777777" w:rsidR="004B7A18" w:rsidRDefault="00000000">
            <w:r>
              <w:t>27</w:t>
            </w:r>
          </w:p>
        </w:tc>
        <w:tc>
          <w:tcPr>
            <w:tcW w:w="2045" w:type="dxa"/>
            <w:vAlign w:val="center"/>
          </w:tcPr>
          <w:p w14:paraId="501572C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1E13D18" w14:textId="77777777" w:rsidR="004B7A18" w:rsidRDefault="00000000">
            <w:r>
              <w:t>8.59</w:t>
            </w:r>
          </w:p>
        </w:tc>
      </w:tr>
      <w:tr w:rsidR="004B7A18" w14:paraId="5212BC35" w14:textId="77777777">
        <w:trPr>
          <w:jc w:val="center"/>
        </w:trPr>
        <w:tc>
          <w:tcPr>
            <w:tcW w:w="2045" w:type="dxa"/>
            <w:vAlign w:val="center"/>
          </w:tcPr>
          <w:p w14:paraId="094B1EB8" w14:textId="77777777" w:rsidR="004B7A18" w:rsidRDefault="00000000">
            <w:r>
              <w:t>https://cendia.edu.ec/adultos/</w:t>
            </w:r>
          </w:p>
        </w:tc>
        <w:tc>
          <w:tcPr>
            <w:tcW w:w="2045" w:type="dxa"/>
            <w:vAlign w:val="center"/>
          </w:tcPr>
          <w:p w14:paraId="21E623B4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4F48656" w14:textId="77777777" w:rsidR="004B7A18" w:rsidRDefault="00000000">
            <w:r>
              <w:t>18</w:t>
            </w:r>
          </w:p>
        </w:tc>
        <w:tc>
          <w:tcPr>
            <w:tcW w:w="2045" w:type="dxa"/>
            <w:vAlign w:val="center"/>
          </w:tcPr>
          <w:p w14:paraId="03D251D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69A21E2" w14:textId="77777777" w:rsidR="004B7A18" w:rsidRDefault="00000000">
            <w:r>
              <w:t>5.94</w:t>
            </w:r>
          </w:p>
        </w:tc>
      </w:tr>
      <w:tr w:rsidR="004B7A18" w14:paraId="12BC52C4" w14:textId="77777777">
        <w:trPr>
          <w:jc w:val="center"/>
        </w:trPr>
        <w:tc>
          <w:tcPr>
            <w:tcW w:w="2045" w:type="dxa"/>
            <w:vAlign w:val="center"/>
          </w:tcPr>
          <w:p w14:paraId="33CB26AE" w14:textId="77777777" w:rsidR="004B7A18" w:rsidRDefault="00000000">
            <w:r>
              <w:t>https://www.cendia.edu.ec/certificaciones.html</w:t>
            </w:r>
          </w:p>
        </w:tc>
        <w:tc>
          <w:tcPr>
            <w:tcW w:w="2045" w:type="dxa"/>
            <w:vAlign w:val="center"/>
          </w:tcPr>
          <w:p w14:paraId="1397AA7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C746FFA" w14:textId="77777777" w:rsidR="004B7A18" w:rsidRDefault="00000000">
            <w:r>
              <w:t>14</w:t>
            </w:r>
          </w:p>
        </w:tc>
        <w:tc>
          <w:tcPr>
            <w:tcW w:w="2045" w:type="dxa"/>
            <w:vAlign w:val="center"/>
          </w:tcPr>
          <w:p w14:paraId="59F8993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11BCE0B" w14:textId="77777777" w:rsidR="004B7A18" w:rsidRDefault="00000000">
            <w:r>
              <w:t>4.36</w:t>
            </w:r>
          </w:p>
        </w:tc>
      </w:tr>
      <w:tr w:rsidR="004B7A18" w14:paraId="6FD083CF" w14:textId="77777777">
        <w:trPr>
          <w:jc w:val="center"/>
        </w:trPr>
        <w:tc>
          <w:tcPr>
            <w:tcW w:w="2045" w:type="dxa"/>
            <w:vAlign w:val="center"/>
          </w:tcPr>
          <w:p w14:paraId="5DBFE9B7" w14:textId="77777777" w:rsidR="004B7A18" w:rsidRDefault="00000000">
            <w:r>
              <w:t>https://www.cendia.edu.ec/contacto.html</w:t>
            </w:r>
          </w:p>
        </w:tc>
        <w:tc>
          <w:tcPr>
            <w:tcW w:w="2045" w:type="dxa"/>
            <w:vAlign w:val="center"/>
          </w:tcPr>
          <w:p w14:paraId="2675FA6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7134078" w14:textId="77777777" w:rsidR="004B7A18" w:rsidRDefault="00000000">
            <w:r>
              <w:t>12</w:t>
            </w:r>
          </w:p>
        </w:tc>
        <w:tc>
          <w:tcPr>
            <w:tcW w:w="2045" w:type="dxa"/>
            <w:vAlign w:val="center"/>
          </w:tcPr>
          <w:p w14:paraId="589CFE4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9D3DCF6" w14:textId="77777777" w:rsidR="004B7A18" w:rsidRDefault="00000000">
            <w:r>
              <w:t>5.50</w:t>
            </w:r>
          </w:p>
        </w:tc>
      </w:tr>
      <w:tr w:rsidR="004B7A18" w14:paraId="128E32DB" w14:textId="77777777">
        <w:trPr>
          <w:jc w:val="center"/>
        </w:trPr>
        <w:tc>
          <w:tcPr>
            <w:tcW w:w="2045" w:type="dxa"/>
            <w:vAlign w:val="center"/>
          </w:tcPr>
          <w:p w14:paraId="2D5D901D" w14:textId="77777777" w:rsidR="004B7A18" w:rsidRDefault="00000000">
            <w:r>
              <w:t>https://cendia.edu.ec/pet/</w:t>
            </w:r>
          </w:p>
        </w:tc>
        <w:tc>
          <w:tcPr>
            <w:tcW w:w="2045" w:type="dxa"/>
            <w:vAlign w:val="center"/>
          </w:tcPr>
          <w:p w14:paraId="796E825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F8C6E8D" w14:textId="77777777" w:rsidR="004B7A18" w:rsidRDefault="00000000">
            <w:r>
              <w:t>12</w:t>
            </w:r>
          </w:p>
        </w:tc>
        <w:tc>
          <w:tcPr>
            <w:tcW w:w="2045" w:type="dxa"/>
            <w:vAlign w:val="center"/>
          </w:tcPr>
          <w:p w14:paraId="6979CA6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0568738" w14:textId="77777777" w:rsidR="004B7A18" w:rsidRDefault="00000000">
            <w:r>
              <w:t>5.67</w:t>
            </w:r>
          </w:p>
        </w:tc>
      </w:tr>
      <w:tr w:rsidR="004B7A18" w14:paraId="223E14DD" w14:textId="77777777">
        <w:trPr>
          <w:jc w:val="center"/>
        </w:trPr>
        <w:tc>
          <w:tcPr>
            <w:tcW w:w="2045" w:type="dxa"/>
            <w:vAlign w:val="center"/>
          </w:tcPr>
          <w:p w14:paraId="7441C849" w14:textId="77777777" w:rsidR="004B7A18" w:rsidRDefault="00000000">
            <w:r>
              <w:t>https://cendia.edu.ec/ingles-de-negocios/</w:t>
            </w:r>
          </w:p>
        </w:tc>
        <w:tc>
          <w:tcPr>
            <w:tcW w:w="2045" w:type="dxa"/>
            <w:vAlign w:val="center"/>
          </w:tcPr>
          <w:p w14:paraId="1AAD80B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D303451" w14:textId="77777777" w:rsidR="004B7A18" w:rsidRDefault="00000000">
            <w:r>
              <w:t>12</w:t>
            </w:r>
          </w:p>
        </w:tc>
        <w:tc>
          <w:tcPr>
            <w:tcW w:w="2045" w:type="dxa"/>
            <w:vAlign w:val="center"/>
          </w:tcPr>
          <w:p w14:paraId="0D53CB9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2B704C0" w14:textId="77777777" w:rsidR="004B7A18" w:rsidRDefault="00000000">
            <w:r>
              <w:t>7.92</w:t>
            </w:r>
          </w:p>
        </w:tc>
      </w:tr>
      <w:tr w:rsidR="004B7A18" w14:paraId="0FEAAE62" w14:textId="77777777">
        <w:trPr>
          <w:jc w:val="center"/>
        </w:trPr>
        <w:tc>
          <w:tcPr>
            <w:tcW w:w="2045" w:type="dxa"/>
            <w:vAlign w:val="center"/>
          </w:tcPr>
          <w:p w14:paraId="42B33754" w14:textId="77777777" w:rsidR="004B7A18" w:rsidRDefault="00000000">
            <w:r>
              <w:t>https://cendia.edu.ec/nivelacion-para-estudiantes/</w:t>
            </w:r>
          </w:p>
        </w:tc>
        <w:tc>
          <w:tcPr>
            <w:tcW w:w="2045" w:type="dxa"/>
            <w:vAlign w:val="center"/>
          </w:tcPr>
          <w:p w14:paraId="705E719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237E8FE" w14:textId="77777777" w:rsidR="004B7A18" w:rsidRDefault="00000000">
            <w:r>
              <w:t>12</w:t>
            </w:r>
          </w:p>
        </w:tc>
        <w:tc>
          <w:tcPr>
            <w:tcW w:w="2045" w:type="dxa"/>
            <w:vAlign w:val="center"/>
          </w:tcPr>
          <w:p w14:paraId="65F25B5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DA64D28" w14:textId="77777777" w:rsidR="004B7A18" w:rsidRDefault="00000000">
            <w:r>
              <w:t>9.75</w:t>
            </w:r>
          </w:p>
        </w:tc>
      </w:tr>
      <w:tr w:rsidR="004B7A18" w14:paraId="775F2263" w14:textId="77777777">
        <w:trPr>
          <w:jc w:val="center"/>
        </w:trPr>
        <w:tc>
          <w:tcPr>
            <w:tcW w:w="2045" w:type="dxa"/>
            <w:vAlign w:val="center"/>
          </w:tcPr>
          <w:p w14:paraId="39309794" w14:textId="77777777" w:rsidR="004B7A18" w:rsidRDefault="00000000">
            <w:r>
              <w:t>https://cendia.edu.ec/elts/</w:t>
            </w:r>
          </w:p>
        </w:tc>
        <w:tc>
          <w:tcPr>
            <w:tcW w:w="2045" w:type="dxa"/>
            <w:vAlign w:val="center"/>
          </w:tcPr>
          <w:p w14:paraId="1833E88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A6C3BC4" w14:textId="77777777" w:rsidR="004B7A18" w:rsidRDefault="00000000">
            <w:r>
              <w:t>12</w:t>
            </w:r>
          </w:p>
        </w:tc>
        <w:tc>
          <w:tcPr>
            <w:tcW w:w="2045" w:type="dxa"/>
            <w:vAlign w:val="center"/>
          </w:tcPr>
          <w:p w14:paraId="453D94E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68780A5" w14:textId="77777777" w:rsidR="004B7A18" w:rsidRDefault="00000000">
            <w:r>
              <w:t>12.50</w:t>
            </w:r>
          </w:p>
        </w:tc>
      </w:tr>
      <w:tr w:rsidR="004B7A18" w14:paraId="0285AC6B" w14:textId="77777777">
        <w:trPr>
          <w:jc w:val="center"/>
        </w:trPr>
        <w:tc>
          <w:tcPr>
            <w:tcW w:w="2045" w:type="dxa"/>
            <w:vAlign w:val="center"/>
          </w:tcPr>
          <w:p w14:paraId="17B7381D" w14:textId="77777777" w:rsidR="004B7A18" w:rsidRDefault="00000000">
            <w:r>
              <w:t>https://cendia.edu.ec/aprende_ingles_12_meses/</w:t>
            </w:r>
          </w:p>
        </w:tc>
        <w:tc>
          <w:tcPr>
            <w:tcW w:w="2045" w:type="dxa"/>
            <w:vAlign w:val="center"/>
          </w:tcPr>
          <w:p w14:paraId="6AF065A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378D5EB" w14:textId="77777777" w:rsidR="004B7A18" w:rsidRDefault="00000000">
            <w:r>
              <w:t>10</w:t>
            </w:r>
          </w:p>
        </w:tc>
        <w:tc>
          <w:tcPr>
            <w:tcW w:w="2045" w:type="dxa"/>
            <w:vAlign w:val="center"/>
          </w:tcPr>
          <w:p w14:paraId="6DB363D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6096C1F" w14:textId="77777777" w:rsidR="004B7A18" w:rsidRDefault="00000000">
            <w:r>
              <w:t>3.30</w:t>
            </w:r>
          </w:p>
        </w:tc>
      </w:tr>
      <w:tr w:rsidR="004B7A18" w14:paraId="380A7DC3" w14:textId="77777777">
        <w:trPr>
          <w:jc w:val="center"/>
        </w:trPr>
        <w:tc>
          <w:tcPr>
            <w:tcW w:w="2045" w:type="dxa"/>
            <w:vAlign w:val="center"/>
          </w:tcPr>
          <w:p w14:paraId="5D343F77" w14:textId="77777777" w:rsidR="004B7A18" w:rsidRDefault="00000000">
            <w:r>
              <w:t>https://www.cendia.edu.ec/nosotros.html</w:t>
            </w:r>
          </w:p>
        </w:tc>
        <w:tc>
          <w:tcPr>
            <w:tcW w:w="2045" w:type="dxa"/>
            <w:vAlign w:val="center"/>
          </w:tcPr>
          <w:p w14:paraId="387393B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4F6E25E" w14:textId="77777777" w:rsidR="004B7A18" w:rsidRDefault="00000000">
            <w:r>
              <w:t>9</w:t>
            </w:r>
          </w:p>
        </w:tc>
        <w:tc>
          <w:tcPr>
            <w:tcW w:w="2045" w:type="dxa"/>
            <w:vAlign w:val="center"/>
          </w:tcPr>
          <w:p w14:paraId="4E5718E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E6306D8" w14:textId="77777777" w:rsidR="004B7A18" w:rsidRDefault="00000000">
            <w:r>
              <w:t>6.33</w:t>
            </w:r>
          </w:p>
        </w:tc>
      </w:tr>
      <w:tr w:rsidR="004B7A18" w14:paraId="2F61264F" w14:textId="77777777">
        <w:trPr>
          <w:jc w:val="center"/>
        </w:trPr>
        <w:tc>
          <w:tcPr>
            <w:tcW w:w="2045" w:type="dxa"/>
            <w:vAlign w:val="center"/>
          </w:tcPr>
          <w:p w14:paraId="05876DE5" w14:textId="77777777" w:rsidR="004B7A18" w:rsidRDefault="00000000">
            <w:r>
              <w:t>https://cendia.edu.ec/adolescentes/</w:t>
            </w:r>
          </w:p>
        </w:tc>
        <w:tc>
          <w:tcPr>
            <w:tcW w:w="2045" w:type="dxa"/>
            <w:vAlign w:val="center"/>
          </w:tcPr>
          <w:p w14:paraId="378FABA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DBA029D" w14:textId="77777777" w:rsidR="004B7A18" w:rsidRDefault="00000000">
            <w:r>
              <w:t>9</w:t>
            </w:r>
          </w:p>
        </w:tc>
        <w:tc>
          <w:tcPr>
            <w:tcW w:w="2045" w:type="dxa"/>
            <w:vAlign w:val="center"/>
          </w:tcPr>
          <w:p w14:paraId="0402F0B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FD87DDB" w14:textId="77777777" w:rsidR="004B7A18" w:rsidRDefault="00000000">
            <w:r>
              <w:t>7.67</w:t>
            </w:r>
          </w:p>
        </w:tc>
      </w:tr>
      <w:tr w:rsidR="004B7A18" w14:paraId="070AD0F0" w14:textId="77777777">
        <w:trPr>
          <w:jc w:val="center"/>
        </w:trPr>
        <w:tc>
          <w:tcPr>
            <w:tcW w:w="2045" w:type="dxa"/>
            <w:vAlign w:val="center"/>
          </w:tcPr>
          <w:p w14:paraId="3D075FF8" w14:textId="77777777" w:rsidR="004B7A18" w:rsidRDefault="00000000">
            <w:r>
              <w:t>https://cendia.edu.ec/ket/</w:t>
            </w:r>
          </w:p>
        </w:tc>
        <w:tc>
          <w:tcPr>
            <w:tcW w:w="2045" w:type="dxa"/>
            <w:vAlign w:val="center"/>
          </w:tcPr>
          <w:p w14:paraId="5EF97A9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3E005D6" w14:textId="77777777" w:rsidR="004B7A18" w:rsidRDefault="00000000">
            <w:r>
              <w:t>8</w:t>
            </w:r>
          </w:p>
        </w:tc>
        <w:tc>
          <w:tcPr>
            <w:tcW w:w="2045" w:type="dxa"/>
            <w:vAlign w:val="center"/>
          </w:tcPr>
          <w:p w14:paraId="644CB19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D44E4CF" w14:textId="77777777" w:rsidR="004B7A18" w:rsidRDefault="00000000">
            <w:r>
              <w:t>7.12</w:t>
            </w:r>
          </w:p>
        </w:tc>
      </w:tr>
      <w:tr w:rsidR="004B7A18" w14:paraId="6FACA7A9" w14:textId="77777777">
        <w:trPr>
          <w:jc w:val="center"/>
        </w:trPr>
        <w:tc>
          <w:tcPr>
            <w:tcW w:w="2045" w:type="dxa"/>
            <w:vAlign w:val="center"/>
          </w:tcPr>
          <w:p w14:paraId="44FE44DA" w14:textId="77777777" w:rsidR="004B7A18" w:rsidRDefault="00000000">
            <w:r>
              <w:t>https://cendia.edu.ec/in-house-classes/</w:t>
            </w:r>
          </w:p>
        </w:tc>
        <w:tc>
          <w:tcPr>
            <w:tcW w:w="2045" w:type="dxa"/>
            <w:vAlign w:val="center"/>
          </w:tcPr>
          <w:p w14:paraId="69A44BD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EFE5F7B" w14:textId="77777777" w:rsidR="004B7A18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5FA1CC7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D2F03AB" w14:textId="77777777" w:rsidR="004B7A18" w:rsidRDefault="00000000">
            <w:r>
              <w:t>11.60</w:t>
            </w:r>
          </w:p>
        </w:tc>
      </w:tr>
      <w:tr w:rsidR="004B7A18" w14:paraId="55735670" w14:textId="77777777">
        <w:trPr>
          <w:jc w:val="center"/>
        </w:trPr>
        <w:tc>
          <w:tcPr>
            <w:tcW w:w="2045" w:type="dxa"/>
            <w:vAlign w:val="center"/>
          </w:tcPr>
          <w:p w14:paraId="4DA8F7DA" w14:textId="77777777" w:rsidR="004B7A18" w:rsidRDefault="00000000">
            <w:r>
              <w:t>https://cendia.edu.ec/servicios/</w:t>
            </w:r>
          </w:p>
        </w:tc>
        <w:tc>
          <w:tcPr>
            <w:tcW w:w="2045" w:type="dxa"/>
            <w:vAlign w:val="center"/>
          </w:tcPr>
          <w:p w14:paraId="663950F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FE40DB7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2AEEF43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C1C519A" w14:textId="77777777" w:rsidR="004B7A18" w:rsidRDefault="00000000">
            <w:r>
              <w:t>7.75</w:t>
            </w:r>
          </w:p>
        </w:tc>
      </w:tr>
      <w:tr w:rsidR="004B7A18" w14:paraId="3193ACEB" w14:textId="77777777">
        <w:trPr>
          <w:jc w:val="center"/>
        </w:trPr>
        <w:tc>
          <w:tcPr>
            <w:tcW w:w="2045" w:type="dxa"/>
            <w:vAlign w:val="center"/>
          </w:tcPr>
          <w:p w14:paraId="44C7EA31" w14:textId="77777777" w:rsidR="004B7A18" w:rsidRDefault="00000000">
            <w:r>
              <w:t>https://cendia.edu.ec/trabaje-con-nosotros/</w:t>
            </w:r>
          </w:p>
        </w:tc>
        <w:tc>
          <w:tcPr>
            <w:tcW w:w="2045" w:type="dxa"/>
            <w:vAlign w:val="center"/>
          </w:tcPr>
          <w:p w14:paraId="44703C0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0BBDDC5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62378064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6457484" w14:textId="77777777" w:rsidR="004B7A18" w:rsidRDefault="00000000">
            <w:r>
              <w:t>9.00</w:t>
            </w:r>
          </w:p>
        </w:tc>
      </w:tr>
      <w:tr w:rsidR="004B7A18" w14:paraId="7B8415C9" w14:textId="77777777">
        <w:trPr>
          <w:jc w:val="center"/>
        </w:trPr>
        <w:tc>
          <w:tcPr>
            <w:tcW w:w="2045" w:type="dxa"/>
            <w:vAlign w:val="center"/>
          </w:tcPr>
          <w:p w14:paraId="095D795C" w14:textId="77777777" w:rsidR="004B7A18" w:rsidRDefault="00000000">
            <w:r>
              <w:t>https://cendia.edu.ec/que-ofrecemos/</w:t>
            </w:r>
          </w:p>
        </w:tc>
        <w:tc>
          <w:tcPr>
            <w:tcW w:w="2045" w:type="dxa"/>
            <w:vAlign w:val="center"/>
          </w:tcPr>
          <w:p w14:paraId="6205648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3EFAD40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1CD627E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EC66100" w14:textId="77777777" w:rsidR="004B7A18" w:rsidRDefault="00000000">
            <w:r>
              <w:t>12.25</w:t>
            </w:r>
          </w:p>
        </w:tc>
      </w:tr>
      <w:tr w:rsidR="004B7A18" w14:paraId="04D87115" w14:textId="77777777">
        <w:trPr>
          <w:jc w:val="center"/>
        </w:trPr>
        <w:tc>
          <w:tcPr>
            <w:tcW w:w="2045" w:type="dxa"/>
            <w:vAlign w:val="center"/>
          </w:tcPr>
          <w:p w14:paraId="1544C997" w14:textId="77777777" w:rsidR="004B7A18" w:rsidRDefault="00000000">
            <w:r>
              <w:t>https://cendia.edu.ec/1985-2/</w:t>
            </w:r>
          </w:p>
        </w:tc>
        <w:tc>
          <w:tcPr>
            <w:tcW w:w="2045" w:type="dxa"/>
            <w:vAlign w:val="center"/>
          </w:tcPr>
          <w:p w14:paraId="0AF66C3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AA242F6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2DEFAE1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EF5555B" w14:textId="77777777" w:rsidR="004B7A18" w:rsidRDefault="00000000">
            <w:r>
              <w:t>7.67</w:t>
            </w:r>
          </w:p>
        </w:tc>
      </w:tr>
      <w:tr w:rsidR="004B7A18" w14:paraId="19C98B74" w14:textId="77777777">
        <w:trPr>
          <w:jc w:val="center"/>
        </w:trPr>
        <w:tc>
          <w:tcPr>
            <w:tcW w:w="2045" w:type="dxa"/>
            <w:vAlign w:val="center"/>
          </w:tcPr>
          <w:p w14:paraId="7E76F11E" w14:textId="77777777" w:rsidR="004B7A18" w:rsidRDefault="00000000">
            <w:r>
              <w:t>https://cendia.edu.ec/test-el-linea/</w:t>
            </w:r>
          </w:p>
        </w:tc>
        <w:tc>
          <w:tcPr>
            <w:tcW w:w="2045" w:type="dxa"/>
            <w:vAlign w:val="center"/>
          </w:tcPr>
          <w:p w14:paraId="340CF87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70A4F513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035ABFC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B7D1CE0" w14:textId="77777777" w:rsidR="004B7A18" w:rsidRDefault="00000000">
            <w:r>
              <w:t>3.50</w:t>
            </w:r>
          </w:p>
        </w:tc>
      </w:tr>
      <w:tr w:rsidR="004B7A18" w14:paraId="6338A45D" w14:textId="77777777">
        <w:trPr>
          <w:jc w:val="center"/>
        </w:trPr>
        <w:tc>
          <w:tcPr>
            <w:tcW w:w="2045" w:type="dxa"/>
            <w:vAlign w:val="center"/>
          </w:tcPr>
          <w:p w14:paraId="63F79EF4" w14:textId="77777777" w:rsidR="004B7A18" w:rsidRDefault="00000000">
            <w:r>
              <w:t>https://cendia.edu.ec/traducciones/</w:t>
            </w:r>
          </w:p>
        </w:tc>
        <w:tc>
          <w:tcPr>
            <w:tcW w:w="2045" w:type="dxa"/>
            <w:vAlign w:val="center"/>
          </w:tcPr>
          <w:p w14:paraId="2D99F13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5C7F7D8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637BCEAA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FB44E9D" w14:textId="77777777" w:rsidR="004B7A18" w:rsidRDefault="00000000">
            <w:r>
              <w:t>9.00</w:t>
            </w:r>
          </w:p>
        </w:tc>
      </w:tr>
      <w:tr w:rsidR="004B7A18" w14:paraId="324D7DF9" w14:textId="77777777">
        <w:trPr>
          <w:jc w:val="center"/>
        </w:trPr>
        <w:tc>
          <w:tcPr>
            <w:tcW w:w="2045" w:type="dxa"/>
            <w:vAlign w:val="center"/>
          </w:tcPr>
          <w:p w14:paraId="0F0680FE" w14:textId="77777777" w:rsidR="004B7A18" w:rsidRDefault="00000000">
            <w:r>
              <w:t>https://cendia.edu.ec/horarios/</w:t>
            </w:r>
          </w:p>
        </w:tc>
        <w:tc>
          <w:tcPr>
            <w:tcW w:w="2045" w:type="dxa"/>
            <w:vAlign w:val="center"/>
          </w:tcPr>
          <w:p w14:paraId="078F57C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1266BE5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A05EF6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0BF347D" w14:textId="77777777" w:rsidR="004B7A18" w:rsidRDefault="00000000">
            <w:r>
              <w:t>5.00</w:t>
            </w:r>
          </w:p>
        </w:tc>
      </w:tr>
      <w:tr w:rsidR="004B7A18" w14:paraId="5043293A" w14:textId="77777777">
        <w:trPr>
          <w:jc w:val="center"/>
        </w:trPr>
        <w:tc>
          <w:tcPr>
            <w:tcW w:w="2045" w:type="dxa"/>
            <w:vAlign w:val="center"/>
          </w:tcPr>
          <w:p w14:paraId="61E675C6" w14:textId="77777777" w:rsidR="004B7A18" w:rsidRDefault="00000000">
            <w:r>
              <w:t>https://cendia.edu.ec/test-de-ingles-en-linea/</w:t>
            </w:r>
          </w:p>
        </w:tc>
        <w:tc>
          <w:tcPr>
            <w:tcW w:w="2045" w:type="dxa"/>
            <w:vAlign w:val="center"/>
          </w:tcPr>
          <w:p w14:paraId="61410F3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7F256A1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6F20C32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ECAAC5C" w14:textId="77777777" w:rsidR="004B7A18" w:rsidRDefault="00000000">
            <w:r>
              <w:t>10.00</w:t>
            </w:r>
          </w:p>
        </w:tc>
      </w:tr>
    </w:tbl>
    <w:p w14:paraId="3B916DD0" w14:textId="77777777" w:rsidR="004B7A18" w:rsidRDefault="00000000">
      <w:pPr>
        <w:pStyle w:val="Ttulo2"/>
      </w:pPr>
      <w:r>
        <w:t>Países — archivo de 28 días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B7A18" w14:paraId="01BF218D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552E92F0" w14:textId="77777777" w:rsidR="004B7A18" w:rsidRDefault="00000000">
            <w:r>
              <w:rPr>
                <w:b/>
              </w:rPr>
              <w:t>País</w:t>
            </w:r>
          </w:p>
        </w:tc>
        <w:tc>
          <w:tcPr>
            <w:tcW w:w="2045" w:type="dxa"/>
            <w:shd w:val="clear" w:color="auto" w:fill="E7EEF7"/>
          </w:tcPr>
          <w:p w14:paraId="76C7DAE0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6C24AD79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561FDC96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1F5E5A69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47D8EEDE" w14:textId="77777777">
        <w:trPr>
          <w:jc w:val="center"/>
        </w:trPr>
        <w:tc>
          <w:tcPr>
            <w:tcW w:w="2045" w:type="dxa"/>
            <w:vAlign w:val="center"/>
          </w:tcPr>
          <w:p w14:paraId="1C76C291" w14:textId="77777777" w:rsidR="004B7A18" w:rsidRDefault="00000000">
            <w:r>
              <w:t>Ecuador</w:t>
            </w:r>
          </w:p>
        </w:tc>
        <w:tc>
          <w:tcPr>
            <w:tcW w:w="2045" w:type="dxa"/>
            <w:vAlign w:val="center"/>
          </w:tcPr>
          <w:p w14:paraId="1312EBD4" w14:textId="77777777" w:rsidR="004B7A18" w:rsidRDefault="00000000">
            <w:r>
              <w:t>130</w:t>
            </w:r>
          </w:p>
        </w:tc>
        <w:tc>
          <w:tcPr>
            <w:tcW w:w="2045" w:type="dxa"/>
            <w:vAlign w:val="center"/>
          </w:tcPr>
          <w:p w14:paraId="57EDE281" w14:textId="77777777" w:rsidR="004B7A18" w:rsidRDefault="00000000">
            <w:r>
              <w:t>785</w:t>
            </w:r>
          </w:p>
        </w:tc>
        <w:tc>
          <w:tcPr>
            <w:tcW w:w="2045" w:type="dxa"/>
            <w:vAlign w:val="center"/>
          </w:tcPr>
          <w:p w14:paraId="5C175B6F" w14:textId="77777777" w:rsidR="004B7A18" w:rsidRDefault="00000000">
            <w:r>
              <w:t>16.56%</w:t>
            </w:r>
          </w:p>
        </w:tc>
        <w:tc>
          <w:tcPr>
            <w:tcW w:w="2045" w:type="dxa"/>
            <w:vAlign w:val="center"/>
          </w:tcPr>
          <w:p w14:paraId="071B92BC" w14:textId="77777777" w:rsidR="004B7A18" w:rsidRDefault="00000000">
            <w:r>
              <w:t>5.65</w:t>
            </w:r>
          </w:p>
        </w:tc>
      </w:tr>
      <w:tr w:rsidR="004B7A18" w14:paraId="5B53C73C" w14:textId="77777777">
        <w:trPr>
          <w:jc w:val="center"/>
        </w:trPr>
        <w:tc>
          <w:tcPr>
            <w:tcW w:w="2045" w:type="dxa"/>
            <w:vAlign w:val="center"/>
          </w:tcPr>
          <w:p w14:paraId="685099CE" w14:textId="77777777" w:rsidR="004B7A18" w:rsidRDefault="00000000">
            <w:r>
              <w:t>Estados Unidos</w:t>
            </w:r>
          </w:p>
        </w:tc>
        <w:tc>
          <w:tcPr>
            <w:tcW w:w="2045" w:type="dxa"/>
            <w:vAlign w:val="center"/>
          </w:tcPr>
          <w:p w14:paraId="772967E6" w14:textId="77777777" w:rsidR="004B7A18" w:rsidRDefault="00000000">
            <w:r>
              <w:t>7</w:t>
            </w:r>
          </w:p>
        </w:tc>
        <w:tc>
          <w:tcPr>
            <w:tcW w:w="2045" w:type="dxa"/>
            <w:vAlign w:val="center"/>
          </w:tcPr>
          <w:p w14:paraId="0A83CA42" w14:textId="77777777" w:rsidR="004B7A18" w:rsidRDefault="00000000">
            <w:r>
              <w:t>22</w:t>
            </w:r>
          </w:p>
        </w:tc>
        <w:tc>
          <w:tcPr>
            <w:tcW w:w="2045" w:type="dxa"/>
            <w:vAlign w:val="center"/>
          </w:tcPr>
          <w:p w14:paraId="7CF3086F" w14:textId="77777777" w:rsidR="004B7A18" w:rsidRDefault="00000000">
            <w:r>
              <w:t>31.82%</w:t>
            </w:r>
          </w:p>
        </w:tc>
        <w:tc>
          <w:tcPr>
            <w:tcW w:w="2045" w:type="dxa"/>
            <w:vAlign w:val="center"/>
          </w:tcPr>
          <w:p w14:paraId="12978EF3" w14:textId="77777777" w:rsidR="004B7A18" w:rsidRDefault="00000000">
            <w:r>
              <w:t>7.05</w:t>
            </w:r>
          </w:p>
        </w:tc>
      </w:tr>
      <w:tr w:rsidR="004B7A18" w14:paraId="49648E40" w14:textId="77777777">
        <w:trPr>
          <w:jc w:val="center"/>
        </w:trPr>
        <w:tc>
          <w:tcPr>
            <w:tcW w:w="2045" w:type="dxa"/>
            <w:vAlign w:val="center"/>
          </w:tcPr>
          <w:p w14:paraId="380F2329" w14:textId="77777777" w:rsidR="004B7A18" w:rsidRDefault="00000000">
            <w:r>
              <w:t>Reino Unido</w:t>
            </w:r>
          </w:p>
        </w:tc>
        <w:tc>
          <w:tcPr>
            <w:tcW w:w="2045" w:type="dxa"/>
            <w:vAlign w:val="center"/>
          </w:tcPr>
          <w:p w14:paraId="37C4B7F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0D2FB18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08F77235" w14:textId="77777777" w:rsidR="004B7A18" w:rsidRDefault="00000000">
            <w:r>
              <w:t>25.00%</w:t>
            </w:r>
          </w:p>
        </w:tc>
        <w:tc>
          <w:tcPr>
            <w:tcW w:w="2045" w:type="dxa"/>
            <w:vAlign w:val="center"/>
          </w:tcPr>
          <w:p w14:paraId="17E50E5C" w14:textId="77777777" w:rsidR="004B7A18" w:rsidRDefault="00000000">
            <w:r>
              <w:t>3.50</w:t>
            </w:r>
          </w:p>
        </w:tc>
      </w:tr>
      <w:tr w:rsidR="004B7A18" w14:paraId="5877B721" w14:textId="77777777">
        <w:trPr>
          <w:jc w:val="center"/>
        </w:trPr>
        <w:tc>
          <w:tcPr>
            <w:tcW w:w="2045" w:type="dxa"/>
            <w:vAlign w:val="center"/>
          </w:tcPr>
          <w:p w14:paraId="31B21B3F" w14:textId="77777777" w:rsidR="004B7A18" w:rsidRDefault="00000000">
            <w:r>
              <w:t>Perú</w:t>
            </w:r>
          </w:p>
        </w:tc>
        <w:tc>
          <w:tcPr>
            <w:tcW w:w="2045" w:type="dxa"/>
            <w:vAlign w:val="center"/>
          </w:tcPr>
          <w:p w14:paraId="18CC0C3E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6FE5D85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47569D98" w14:textId="77777777" w:rsidR="004B7A18" w:rsidRDefault="00000000">
            <w:r>
              <w:t>33.33%</w:t>
            </w:r>
          </w:p>
        </w:tc>
        <w:tc>
          <w:tcPr>
            <w:tcW w:w="2045" w:type="dxa"/>
            <w:vAlign w:val="center"/>
          </w:tcPr>
          <w:p w14:paraId="60E8A7BC" w14:textId="77777777" w:rsidR="004B7A18" w:rsidRDefault="00000000">
            <w:r>
              <w:t>1.00</w:t>
            </w:r>
          </w:p>
        </w:tc>
      </w:tr>
      <w:tr w:rsidR="004B7A18" w14:paraId="711AD104" w14:textId="77777777">
        <w:trPr>
          <w:jc w:val="center"/>
        </w:trPr>
        <w:tc>
          <w:tcPr>
            <w:tcW w:w="2045" w:type="dxa"/>
            <w:vAlign w:val="center"/>
          </w:tcPr>
          <w:p w14:paraId="03B9530B" w14:textId="77777777" w:rsidR="004B7A18" w:rsidRDefault="00000000">
            <w:r>
              <w:t>Colombia</w:t>
            </w:r>
          </w:p>
        </w:tc>
        <w:tc>
          <w:tcPr>
            <w:tcW w:w="2045" w:type="dxa"/>
            <w:vAlign w:val="center"/>
          </w:tcPr>
          <w:p w14:paraId="77B38F9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3E991981" w14:textId="77777777" w:rsidR="004B7A18" w:rsidRDefault="00000000">
            <w:r>
              <w:t>10</w:t>
            </w:r>
          </w:p>
        </w:tc>
        <w:tc>
          <w:tcPr>
            <w:tcW w:w="2045" w:type="dxa"/>
            <w:vAlign w:val="center"/>
          </w:tcPr>
          <w:p w14:paraId="12744EC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2FF8EED" w14:textId="77777777" w:rsidR="004B7A18" w:rsidRDefault="00000000">
            <w:r>
              <w:t>4.40</w:t>
            </w:r>
          </w:p>
        </w:tc>
      </w:tr>
      <w:tr w:rsidR="004B7A18" w14:paraId="6A1EE67C" w14:textId="77777777">
        <w:trPr>
          <w:jc w:val="center"/>
        </w:trPr>
        <w:tc>
          <w:tcPr>
            <w:tcW w:w="2045" w:type="dxa"/>
            <w:vAlign w:val="center"/>
          </w:tcPr>
          <w:p w14:paraId="2CD18C20" w14:textId="77777777" w:rsidR="004B7A18" w:rsidRDefault="00000000">
            <w:r>
              <w:t>Argentina</w:t>
            </w:r>
          </w:p>
        </w:tc>
        <w:tc>
          <w:tcPr>
            <w:tcW w:w="2045" w:type="dxa"/>
            <w:vAlign w:val="center"/>
          </w:tcPr>
          <w:p w14:paraId="7DF9834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82D80CC" w14:textId="77777777" w:rsidR="004B7A18" w:rsidRDefault="00000000">
            <w:r>
              <w:t>8</w:t>
            </w:r>
          </w:p>
        </w:tc>
        <w:tc>
          <w:tcPr>
            <w:tcW w:w="2045" w:type="dxa"/>
            <w:vAlign w:val="center"/>
          </w:tcPr>
          <w:p w14:paraId="34B2FBD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173FF88" w14:textId="77777777" w:rsidR="004B7A18" w:rsidRDefault="00000000">
            <w:r>
              <w:t>5.62</w:t>
            </w:r>
          </w:p>
        </w:tc>
      </w:tr>
      <w:tr w:rsidR="004B7A18" w14:paraId="2B0F7D64" w14:textId="77777777">
        <w:trPr>
          <w:jc w:val="center"/>
        </w:trPr>
        <w:tc>
          <w:tcPr>
            <w:tcW w:w="2045" w:type="dxa"/>
            <w:vAlign w:val="center"/>
          </w:tcPr>
          <w:p w14:paraId="3E7D1A55" w14:textId="77777777" w:rsidR="004B7A18" w:rsidRDefault="00000000">
            <w:r>
              <w:t>México</w:t>
            </w:r>
          </w:p>
        </w:tc>
        <w:tc>
          <w:tcPr>
            <w:tcW w:w="2045" w:type="dxa"/>
            <w:vAlign w:val="center"/>
          </w:tcPr>
          <w:p w14:paraId="60680F4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3204123" w14:textId="77777777" w:rsidR="004B7A18" w:rsidRDefault="00000000">
            <w:r>
              <w:t>7</w:t>
            </w:r>
          </w:p>
        </w:tc>
        <w:tc>
          <w:tcPr>
            <w:tcW w:w="2045" w:type="dxa"/>
            <w:vAlign w:val="center"/>
          </w:tcPr>
          <w:p w14:paraId="576FA3B8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0E8B909" w14:textId="77777777" w:rsidR="004B7A18" w:rsidRDefault="00000000">
            <w:r>
              <w:t>2.86</w:t>
            </w:r>
          </w:p>
        </w:tc>
      </w:tr>
      <w:tr w:rsidR="004B7A18" w14:paraId="1EE261C1" w14:textId="77777777">
        <w:trPr>
          <w:jc w:val="center"/>
        </w:trPr>
        <w:tc>
          <w:tcPr>
            <w:tcW w:w="2045" w:type="dxa"/>
            <w:vAlign w:val="center"/>
          </w:tcPr>
          <w:p w14:paraId="0C4A2732" w14:textId="77777777" w:rsidR="004B7A18" w:rsidRDefault="00000000">
            <w:r>
              <w:t>Chile</w:t>
            </w:r>
          </w:p>
        </w:tc>
        <w:tc>
          <w:tcPr>
            <w:tcW w:w="2045" w:type="dxa"/>
            <w:vAlign w:val="center"/>
          </w:tcPr>
          <w:p w14:paraId="13CE4FAE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6CD3879F" w14:textId="77777777" w:rsidR="004B7A18" w:rsidRDefault="00000000">
            <w:r>
              <w:t>7</w:t>
            </w:r>
          </w:p>
        </w:tc>
        <w:tc>
          <w:tcPr>
            <w:tcW w:w="2045" w:type="dxa"/>
            <w:vAlign w:val="center"/>
          </w:tcPr>
          <w:p w14:paraId="0A06CE8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22EF7BA" w14:textId="77777777" w:rsidR="004B7A18" w:rsidRDefault="00000000">
            <w:r>
              <w:t>7.43</w:t>
            </w:r>
          </w:p>
        </w:tc>
      </w:tr>
      <w:tr w:rsidR="004B7A18" w14:paraId="1DE3D00B" w14:textId="77777777">
        <w:trPr>
          <w:jc w:val="center"/>
        </w:trPr>
        <w:tc>
          <w:tcPr>
            <w:tcW w:w="2045" w:type="dxa"/>
            <w:vAlign w:val="center"/>
          </w:tcPr>
          <w:p w14:paraId="6DCCF204" w14:textId="77777777" w:rsidR="004B7A18" w:rsidRDefault="00000000">
            <w:r>
              <w:t>Alemania</w:t>
            </w:r>
          </w:p>
        </w:tc>
        <w:tc>
          <w:tcPr>
            <w:tcW w:w="2045" w:type="dxa"/>
            <w:vAlign w:val="center"/>
          </w:tcPr>
          <w:p w14:paraId="6A6D798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4DC872B" w14:textId="77777777" w:rsidR="004B7A18" w:rsidRDefault="00000000">
            <w:r>
              <w:t>7</w:t>
            </w:r>
          </w:p>
        </w:tc>
        <w:tc>
          <w:tcPr>
            <w:tcW w:w="2045" w:type="dxa"/>
            <w:vAlign w:val="center"/>
          </w:tcPr>
          <w:p w14:paraId="1B3A1C8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F65C283" w14:textId="77777777" w:rsidR="004B7A18" w:rsidRDefault="00000000">
            <w:r>
              <w:t>34.71</w:t>
            </w:r>
          </w:p>
        </w:tc>
      </w:tr>
      <w:tr w:rsidR="004B7A18" w14:paraId="0F32D2EB" w14:textId="77777777">
        <w:trPr>
          <w:jc w:val="center"/>
        </w:trPr>
        <w:tc>
          <w:tcPr>
            <w:tcW w:w="2045" w:type="dxa"/>
            <w:vAlign w:val="center"/>
          </w:tcPr>
          <w:p w14:paraId="47B0EF2B" w14:textId="77777777" w:rsidR="004B7A18" w:rsidRDefault="00000000">
            <w:r>
              <w:t>Guatemala</w:t>
            </w:r>
          </w:p>
        </w:tc>
        <w:tc>
          <w:tcPr>
            <w:tcW w:w="2045" w:type="dxa"/>
            <w:vAlign w:val="center"/>
          </w:tcPr>
          <w:p w14:paraId="69D40ECC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748A192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086B226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1128988" w14:textId="77777777" w:rsidR="004B7A18" w:rsidRDefault="00000000">
            <w:r>
              <w:t>2.50</w:t>
            </w:r>
          </w:p>
        </w:tc>
      </w:tr>
      <w:tr w:rsidR="004B7A18" w14:paraId="0CB22108" w14:textId="77777777">
        <w:trPr>
          <w:jc w:val="center"/>
        </w:trPr>
        <w:tc>
          <w:tcPr>
            <w:tcW w:w="2045" w:type="dxa"/>
            <w:vAlign w:val="center"/>
          </w:tcPr>
          <w:p w14:paraId="2BD230CD" w14:textId="77777777" w:rsidR="004B7A18" w:rsidRDefault="00000000">
            <w:r>
              <w:lastRenderedPageBreak/>
              <w:t>Uruguay</w:t>
            </w:r>
          </w:p>
        </w:tc>
        <w:tc>
          <w:tcPr>
            <w:tcW w:w="2045" w:type="dxa"/>
            <w:vAlign w:val="center"/>
          </w:tcPr>
          <w:p w14:paraId="39A7017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6F0EA28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7353E0E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3E754EE" w14:textId="77777777" w:rsidR="004B7A18" w:rsidRDefault="00000000">
            <w:r>
              <w:t>3.75</w:t>
            </w:r>
          </w:p>
        </w:tc>
      </w:tr>
      <w:tr w:rsidR="004B7A18" w14:paraId="2D1B5DA5" w14:textId="77777777">
        <w:trPr>
          <w:jc w:val="center"/>
        </w:trPr>
        <w:tc>
          <w:tcPr>
            <w:tcW w:w="2045" w:type="dxa"/>
            <w:vAlign w:val="center"/>
          </w:tcPr>
          <w:p w14:paraId="28A9D90B" w14:textId="77777777" w:rsidR="004B7A18" w:rsidRDefault="00000000">
            <w:r>
              <w:t>España</w:t>
            </w:r>
          </w:p>
        </w:tc>
        <w:tc>
          <w:tcPr>
            <w:tcW w:w="2045" w:type="dxa"/>
            <w:vAlign w:val="center"/>
          </w:tcPr>
          <w:p w14:paraId="16F84A2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E4059E8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15C60089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80F46C8" w14:textId="77777777" w:rsidR="004B7A18" w:rsidRDefault="00000000">
            <w:r>
              <w:t>5.75</w:t>
            </w:r>
          </w:p>
        </w:tc>
      </w:tr>
      <w:tr w:rsidR="004B7A18" w14:paraId="746680BB" w14:textId="77777777">
        <w:trPr>
          <w:jc w:val="center"/>
        </w:trPr>
        <w:tc>
          <w:tcPr>
            <w:tcW w:w="2045" w:type="dxa"/>
            <w:vAlign w:val="center"/>
          </w:tcPr>
          <w:p w14:paraId="0DE44781" w14:textId="77777777" w:rsidR="004B7A18" w:rsidRDefault="00000000">
            <w:r>
              <w:t>Suiza</w:t>
            </w:r>
          </w:p>
        </w:tc>
        <w:tc>
          <w:tcPr>
            <w:tcW w:w="2045" w:type="dxa"/>
            <w:vAlign w:val="center"/>
          </w:tcPr>
          <w:p w14:paraId="0997DB0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1BB94F5" w14:textId="77777777" w:rsidR="004B7A18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344E51E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BA9992F" w14:textId="77777777" w:rsidR="004B7A18" w:rsidRDefault="00000000">
            <w:r>
              <w:t>36.25</w:t>
            </w:r>
          </w:p>
        </w:tc>
      </w:tr>
      <w:tr w:rsidR="004B7A18" w14:paraId="62763585" w14:textId="77777777">
        <w:trPr>
          <w:jc w:val="center"/>
        </w:trPr>
        <w:tc>
          <w:tcPr>
            <w:tcW w:w="2045" w:type="dxa"/>
            <w:vAlign w:val="center"/>
          </w:tcPr>
          <w:p w14:paraId="1B656BEA" w14:textId="77777777" w:rsidR="004B7A18" w:rsidRDefault="00000000">
            <w:r>
              <w:t>Francia</w:t>
            </w:r>
          </w:p>
        </w:tc>
        <w:tc>
          <w:tcPr>
            <w:tcW w:w="2045" w:type="dxa"/>
            <w:vAlign w:val="center"/>
          </w:tcPr>
          <w:p w14:paraId="1CE9ABB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B6DCF7E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4EBDF53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6874C353" w14:textId="77777777" w:rsidR="004B7A18" w:rsidRDefault="00000000">
            <w:r>
              <w:t>5.00</w:t>
            </w:r>
          </w:p>
        </w:tc>
      </w:tr>
      <w:tr w:rsidR="004B7A18" w14:paraId="7DE90576" w14:textId="77777777">
        <w:trPr>
          <w:jc w:val="center"/>
        </w:trPr>
        <w:tc>
          <w:tcPr>
            <w:tcW w:w="2045" w:type="dxa"/>
            <w:vAlign w:val="center"/>
          </w:tcPr>
          <w:p w14:paraId="6BF01E82" w14:textId="77777777" w:rsidR="004B7A18" w:rsidRDefault="00000000">
            <w:r>
              <w:t>Italia</w:t>
            </w:r>
          </w:p>
        </w:tc>
        <w:tc>
          <w:tcPr>
            <w:tcW w:w="2045" w:type="dxa"/>
            <w:vAlign w:val="center"/>
          </w:tcPr>
          <w:p w14:paraId="75CF505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D4A2832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10F4D31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B53EE48" w14:textId="77777777" w:rsidR="004B7A18" w:rsidRDefault="00000000">
            <w:r>
              <w:t>5.00</w:t>
            </w:r>
          </w:p>
        </w:tc>
      </w:tr>
      <w:tr w:rsidR="004B7A18" w14:paraId="59476807" w14:textId="77777777">
        <w:trPr>
          <w:jc w:val="center"/>
        </w:trPr>
        <w:tc>
          <w:tcPr>
            <w:tcW w:w="2045" w:type="dxa"/>
            <w:vAlign w:val="center"/>
          </w:tcPr>
          <w:p w14:paraId="6F8380BE" w14:textId="77777777" w:rsidR="004B7A18" w:rsidRDefault="00000000">
            <w:r>
              <w:t>Países Bajos</w:t>
            </w:r>
          </w:p>
        </w:tc>
        <w:tc>
          <w:tcPr>
            <w:tcW w:w="2045" w:type="dxa"/>
            <w:vAlign w:val="center"/>
          </w:tcPr>
          <w:p w14:paraId="22EEE30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1891E19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44547DA6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865179A" w14:textId="77777777" w:rsidR="004B7A18" w:rsidRDefault="00000000">
            <w:r>
              <w:t>10.67</w:t>
            </w:r>
          </w:p>
        </w:tc>
      </w:tr>
      <w:tr w:rsidR="004B7A18" w14:paraId="366CDE2D" w14:textId="77777777">
        <w:trPr>
          <w:jc w:val="center"/>
        </w:trPr>
        <w:tc>
          <w:tcPr>
            <w:tcW w:w="2045" w:type="dxa"/>
            <w:vAlign w:val="center"/>
          </w:tcPr>
          <w:p w14:paraId="236EC2C4" w14:textId="77777777" w:rsidR="004B7A18" w:rsidRDefault="00000000">
            <w:r>
              <w:t>Polonia</w:t>
            </w:r>
          </w:p>
        </w:tc>
        <w:tc>
          <w:tcPr>
            <w:tcW w:w="2045" w:type="dxa"/>
            <w:vAlign w:val="center"/>
          </w:tcPr>
          <w:p w14:paraId="6B329418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E685415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536E6AB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4E01CEF1" w14:textId="77777777" w:rsidR="004B7A18" w:rsidRDefault="00000000">
            <w:r>
              <w:t>25.00</w:t>
            </w:r>
          </w:p>
        </w:tc>
      </w:tr>
      <w:tr w:rsidR="004B7A18" w14:paraId="7A70799B" w14:textId="77777777">
        <w:trPr>
          <w:jc w:val="center"/>
        </w:trPr>
        <w:tc>
          <w:tcPr>
            <w:tcW w:w="2045" w:type="dxa"/>
            <w:vAlign w:val="center"/>
          </w:tcPr>
          <w:p w14:paraId="09942A09" w14:textId="77777777" w:rsidR="004B7A18" w:rsidRDefault="00000000">
            <w:r>
              <w:t>Marruecos</w:t>
            </w:r>
          </w:p>
        </w:tc>
        <w:tc>
          <w:tcPr>
            <w:tcW w:w="2045" w:type="dxa"/>
            <w:vAlign w:val="center"/>
          </w:tcPr>
          <w:p w14:paraId="141D4BE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2F58BF9" w14:textId="77777777" w:rsidR="004B7A18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6107ABFE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E5E159F" w14:textId="77777777" w:rsidR="004B7A18" w:rsidRDefault="00000000">
            <w:r>
              <w:t>34.67</w:t>
            </w:r>
          </w:p>
        </w:tc>
      </w:tr>
      <w:tr w:rsidR="004B7A18" w14:paraId="3637C838" w14:textId="77777777">
        <w:trPr>
          <w:jc w:val="center"/>
        </w:trPr>
        <w:tc>
          <w:tcPr>
            <w:tcW w:w="2045" w:type="dxa"/>
            <w:vAlign w:val="center"/>
          </w:tcPr>
          <w:p w14:paraId="47F63175" w14:textId="77777777" w:rsidR="004B7A18" w:rsidRDefault="00000000">
            <w:r>
              <w:t>Canadá</w:t>
            </w:r>
          </w:p>
        </w:tc>
        <w:tc>
          <w:tcPr>
            <w:tcW w:w="2045" w:type="dxa"/>
            <w:vAlign w:val="center"/>
          </w:tcPr>
          <w:p w14:paraId="4AD442F9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C1A32C2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241A105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6F0FD72" w14:textId="77777777" w:rsidR="004B7A18" w:rsidRDefault="00000000">
            <w:r>
              <w:t>2.50</w:t>
            </w:r>
          </w:p>
        </w:tc>
      </w:tr>
      <w:tr w:rsidR="004B7A18" w14:paraId="1968558B" w14:textId="77777777">
        <w:trPr>
          <w:jc w:val="center"/>
        </w:trPr>
        <w:tc>
          <w:tcPr>
            <w:tcW w:w="2045" w:type="dxa"/>
            <w:vAlign w:val="center"/>
          </w:tcPr>
          <w:p w14:paraId="1508E2F7" w14:textId="77777777" w:rsidR="004B7A18" w:rsidRDefault="00000000">
            <w:r>
              <w:t>Australia</w:t>
            </w:r>
          </w:p>
        </w:tc>
        <w:tc>
          <w:tcPr>
            <w:tcW w:w="2045" w:type="dxa"/>
            <w:vAlign w:val="center"/>
          </w:tcPr>
          <w:p w14:paraId="10F7D04F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DFF317B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1219F9CD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990F735" w14:textId="77777777" w:rsidR="004B7A18" w:rsidRDefault="00000000">
            <w:r>
              <w:t>3.50</w:t>
            </w:r>
          </w:p>
        </w:tc>
      </w:tr>
      <w:tr w:rsidR="004B7A18" w14:paraId="51ED3C80" w14:textId="77777777">
        <w:trPr>
          <w:jc w:val="center"/>
        </w:trPr>
        <w:tc>
          <w:tcPr>
            <w:tcW w:w="2045" w:type="dxa"/>
            <w:vAlign w:val="center"/>
          </w:tcPr>
          <w:p w14:paraId="52A66C31" w14:textId="77777777" w:rsidR="004B7A18" w:rsidRDefault="00000000">
            <w:r>
              <w:t>Indonesia</w:t>
            </w:r>
          </w:p>
        </w:tc>
        <w:tc>
          <w:tcPr>
            <w:tcW w:w="2045" w:type="dxa"/>
            <w:vAlign w:val="center"/>
          </w:tcPr>
          <w:p w14:paraId="5591849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A9796AD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347C492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F105DDA" w14:textId="77777777" w:rsidR="004B7A18" w:rsidRDefault="00000000">
            <w:r>
              <w:t>7.50</w:t>
            </w:r>
          </w:p>
        </w:tc>
      </w:tr>
      <w:tr w:rsidR="004B7A18" w14:paraId="0DA926C4" w14:textId="77777777">
        <w:trPr>
          <w:jc w:val="center"/>
        </w:trPr>
        <w:tc>
          <w:tcPr>
            <w:tcW w:w="2045" w:type="dxa"/>
            <w:vAlign w:val="center"/>
          </w:tcPr>
          <w:p w14:paraId="1536DF35" w14:textId="77777777" w:rsidR="004B7A18" w:rsidRDefault="00000000">
            <w:r>
              <w:t>Finlandia</w:t>
            </w:r>
          </w:p>
        </w:tc>
        <w:tc>
          <w:tcPr>
            <w:tcW w:w="2045" w:type="dxa"/>
            <w:vAlign w:val="center"/>
          </w:tcPr>
          <w:p w14:paraId="751DAC8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0E707A55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0C11C6DB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10666F9" w14:textId="77777777" w:rsidR="004B7A18" w:rsidRDefault="00000000">
            <w:r>
              <w:t>17.00</w:t>
            </w:r>
          </w:p>
        </w:tc>
      </w:tr>
      <w:tr w:rsidR="004B7A18" w14:paraId="4D9BA386" w14:textId="77777777">
        <w:trPr>
          <w:jc w:val="center"/>
        </w:trPr>
        <w:tc>
          <w:tcPr>
            <w:tcW w:w="2045" w:type="dxa"/>
            <w:vAlign w:val="center"/>
          </w:tcPr>
          <w:p w14:paraId="2D40EB8C" w14:textId="77777777" w:rsidR="004B7A18" w:rsidRDefault="00000000">
            <w:r>
              <w:t>República Dominicana</w:t>
            </w:r>
          </w:p>
        </w:tc>
        <w:tc>
          <w:tcPr>
            <w:tcW w:w="2045" w:type="dxa"/>
            <w:vAlign w:val="center"/>
          </w:tcPr>
          <w:p w14:paraId="2E99122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15965A3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1D9CFC6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2A8BBB42" w14:textId="77777777" w:rsidR="004B7A18" w:rsidRDefault="00000000">
            <w:r>
              <w:t>1.00</w:t>
            </w:r>
          </w:p>
        </w:tc>
      </w:tr>
      <w:tr w:rsidR="004B7A18" w14:paraId="72F8A580" w14:textId="77777777">
        <w:trPr>
          <w:jc w:val="center"/>
        </w:trPr>
        <w:tc>
          <w:tcPr>
            <w:tcW w:w="2045" w:type="dxa"/>
            <w:vAlign w:val="center"/>
          </w:tcPr>
          <w:p w14:paraId="66DD2FA2" w14:textId="77777777" w:rsidR="004B7A18" w:rsidRDefault="00000000">
            <w:r>
              <w:t>Hong Kong</w:t>
            </w:r>
          </w:p>
        </w:tc>
        <w:tc>
          <w:tcPr>
            <w:tcW w:w="2045" w:type="dxa"/>
            <w:vAlign w:val="center"/>
          </w:tcPr>
          <w:p w14:paraId="4E793F87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C870A8B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03AC2A9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EEA0617" w14:textId="77777777" w:rsidR="004B7A18" w:rsidRDefault="00000000">
            <w:r>
              <w:t>1.00</w:t>
            </w:r>
          </w:p>
        </w:tc>
      </w:tr>
      <w:tr w:rsidR="004B7A18" w14:paraId="513A8AD4" w14:textId="77777777">
        <w:trPr>
          <w:jc w:val="center"/>
        </w:trPr>
        <w:tc>
          <w:tcPr>
            <w:tcW w:w="2045" w:type="dxa"/>
            <w:vAlign w:val="center"/>
          </w:tcPr>
          <w:p w14:paraId="47F21729" w14:textId="77777777" w:rsidR="004B7A18" w:rsidRDefault="00000000">
            <w:r>
              <w:t>Portugal</w:t>
            </w:r>
          </w:p>
        </w:tc>
        <w:tc>
          <w:tcPr>
            <w:tcW w:w="2045" w:type="dxa"/>
            <w:vAlign w:val="center"/>
          </w:tcPr>
          <w:p w14:paraId="2D6F5CE2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244B0D8A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E532CE3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07EE04CB" w14:textId="77777777" w:rsidR="004B7A18" w:rsidRDefault="00000000">
            <w:r>
              <w:t>1.00</w:t>
            </w:r>
          </w:p>
        </w:tc>
      </w:tr>
      <w:tr w:rsidR="004B7A18" w14:paraId="41B2A7AA" w14:textId="77777777">
        <w:trPr>
          <w:jc w:val="center"/>
        </w:trPr>
        <w:tc>
          <w:tcPr>
            <w:tcW w:w="2045" w:type="dxa"/>
            <w:vAlign w:val="center"/>
          </w:tcPr>
          <w:p w14:paraId="4DECD1DD" w14:textId="77777777" w:rsidR="004B7A18" w:rsidRDefault="00000000">
            <w:r>
              <w:t>Bolivia</w:t>
            </w:r>
          </w:p>
        </w:tc>
        <w:tc>
          <w:tcPr>
            <w:tcW w:w="2045" w:type="dxa"/>
            <w:vAlign w:val="center"/>
          </w:tcPr>
          <w:p w14:paraId="113BE5E0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1EE8D01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7A435E7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1B4D740" w14:textId="77777777" w:rsidR="004B7A18" w:rsidRDefault="00000000">
            <w:r>
              <w:t>5.00</w:t>
            </w:r>
          </w:p>
        </w:tc>
      </w:tr>
      <w:tr w:rsidR="004B7A18" w14:paraId="00DB82A6" w14:textId="77777777">
        <w:trPr>
          <w:jc w:val="center"/>
        </w:trPr>
        <w:tc>
          <w:tcPr>
            <w:tcW w:w="2045" w:type="dxa"/>
            <w:vAlign w:val="center"/>
          </w:tcPr>
          <w:p w14:paraId="7DD6F082" w14:textId="77777777" w:rsidR="004B7A18" w:rsidRDefault="00000000">
            <w:r>
              <w:t>Grecia</w:t>
            </w:r>
          </w:p>
        </w:tc>
        <w:tc>
          <w:tcPr>
            <w:tcW w:w="2045" w:type="dxa"/>
            <w:vAlign w:val="center"/>
          </w:tcPr>
          <w:p w14:paraId="39D59D91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530AA4B5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5A5D9635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53586304" w14:textId="77777777" w:rsidR="004B7A18" w:rsidRDefault="00000000">
            <w:r>
              <w:t>8.00</w:t>
            </w:r>
          </w:p>
        </w:tc>
      </w:tr>
      <w:tr w:rsidR="004B7A18" w14:paraId="57545366" w14:textId="77777777">
        <w:trPr>
          <w:jc w:val="center"/>
        </w:trPr>
        <w:tc>
          <w:tcPr>
            <w:tcW w:w="2045" w:type="dxa"/>
            <w:vAlign w:val="center"/>
          </w:tcPr>
          <w:p w14:paraId="002FC6E4" w14:textId="77777777" w:rsidR="004B7A18" w:rsidRDefault="00000000">
            <w:r>
              <w:t>Dinamarca</w:t>
            </w:r>
          </w:p>
        </w:tc>
        <w:tc>
          <w:tcPr>
            <w:tcW w:w="2045" w:type="dxa"/>
            <w:vAlign w:val="center"/>
          </w:tcPr>
          <w:p w14:paraId="43EDCF3A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1533C477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7E04D5E1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A8E11FA" w14:textId="77777777" w:rsidR="004B7A18" w:rsidRDefault="00000000">
            <w:r>
              <w:t>46.00</w:t>
            </w:r>
          </w:p>
        </w:tc>
      </w:tr>
      <w:tr w:rsidR="004B7A18" w14:paraId="244246A3" w14:textId="77777777">
        <w:trPr>
          <w:jc w:val="center"/>
        </w:trPr>
        <w:tc>
          <w:tcPr>
            <w:tcW w:w="2045" w:type="dxa"/>
            <w:vAlign w:val="center"/>
          </w:tcPr>
          <w:p w14:paraId="59105701" w14:textId="77777777" w:rsidR="004B7A18" w:rsidRDefault="00000000">
            <w:r>
              <w:t>Tailandia</w:t>
            </w:r>
          </w:p>
        </w:tc>
        <w:tc>
          <w:tcPr>
            <w:tcW w:w="2045" w:type="dxa"/>
            <w:vAlign w:val="center"/>
          </w:tcPr>
          <w:p w14:paraId="62E6B13B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72A058A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3223688F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136EFF3B" w14:textId="77777777" w:rsidR="004B7A18" w:rsidRDefault="00000000">
            <w:r>
              <w:t>60.00</w:t>
            </w:r>
          </w:p>
        </w:tc>
      </w:tr>
      <w:tr w:rsidR="004B7A18" w14:paraId="2A6386F9" w14:textId="77777777">
        <w:trPr>
          <w:jc w:val="center"/>
        </w:trPr>
        <w:tc>
          <w:tcPr>
            <w:tcW w:w="2045" w:type="dxa"/>
            <w:vAlign w:val="center"/>
          </w:tcPr>
          <w:p w14:paraId="1D9CAAA4" w14:textId="77777777" w:rsidR="004B7A18" w:rsidRDefault="00000000">
            <w:r>
              <w:t>Vietnam</w:t>
            </w:r>
          </w:p>
        </w:tc>
        <w:tc>
          <w:tcPr>
            <w:tcW w:w="2045" w:type="dxa"/>
            <w:vAlign w:val="center"/>
          </w:tcPr>
          <w:p w14:paraId="1E4B1DBD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2C08C10" w14:textId="77777777" w:rsidR="004B7A18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6FCA28B0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3987D0D6" w14:textId="77777777" w:rsidR="004B7A18" w:rsidRDefault="00000000">
            <w:r>
              <w:t>69.00</w:t>
            </w:r>
          </w:p>
        </w:tc>
      </w:tr>
    </w:tbl>
    <w:p w14:paraId="473DC125" w14:textId="77777777" w:rsidR="004B7A18" w:rsidRDefault="00000000">
      <w:pPr>
        <w:pStyle w:val="Ttulo2"/>
      </w:pPr>
      <w:r>
        <w:t>Dispositivos — archivo de 28 días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B7A18" w14:paraId="400AF804" w14:textId="77777777">
        <w:trPr>
          <w:jc w:val="center"/>
        </w:trPr>
        <w:tc>
          <w:tcPr>
            <w:tcW w:w="2045" w:type="dxa"/>
            <w:shd w:val="clear" w:color="auto" w:fill="E7EEF7"/>
          </w:tcPr>
          <w:p w14:paraId="2727753F" w14:textId="77777777" w:rsidR="004B7A18" w:rsidRDefault="00000000">
            <w:r>
              <w:rPr>
                <w:b/>
              </w:rPr>
              <w:t>Dispositivo</w:t>
            </w:r>
          </w:p>
        </w:tc>
        <w:tc>
          <w:tcPr>
            <w:tcW w:w="2045" w:type="dxa"/>
            <w:shd w:val="clear" w:color="auto" w:fill="E7EEF7"/>
          </w:tcPr>
          <w:p w14:paraId="2FC9AC55" w14:textId="77777777" w:rsidR="004B7A18" w:rsidRDefault="00000000">
            <w:r>
              <w:rPr>
                <w:b/>
              </w:rPr>
              <w:t>Clics</w:t>
            </w:r>
          </w:p>
        </w:tc>
        <w:tc>
          <w:tcPr>
            <w:tcW w:w="2045" w:type="dxa"/>
            <w:shd w:val="clear" w:color="auto" w:fill="E7EEF7"/>
          </w:tcPr>
          <w:p w14:paraId="66E5066D" w14:textId="77777777" w:rsidR="004B7A18" w:rsidRDefault="00000000">
            <w:r>
              <w:rPr>
                <w:b/>
              </w:rPr>
              <w:t>Impresiones</w:t>
            </w:r>
          </w:p>
        </w:tc>
        <w:tc>
          <w:tcPr>
            <w:tcW w:w="2045" w:type="dxa"/>
            <w:shd w:val="clear" w:color="auto" w:fill="E7EEF7"/>
          </w:tcPr>
          <w:p w14:paraId="7B3483B9" w14:textId="77777777" w:rsidR="004B7A18" w:rsidRDefault="00000000">
            <w:r>
              <w:rPr>
                <w:b/>
              </w:rPr>
              <w:t>CTR</w:t>
            </w:r>
          </w:p>
        </w:tc>
        <w:tc>
          <w:tcPr>
            <w:tcW w:w="2045" w:type="dxa"/>
            <w:shd w:val="clear" w:color="auto" w:fill="E7EEF7"/>
          </w:tcPr>
          <w:p w14:paraId="28AE4147" w14:textId="77777777" w:rsidR="004B7A18" w:rsidRDefault="00000000">
            <w:r>
              <w:rPr>
                <w:b/>
              </w:rPr>
              <w:t>Posición</w:t>
            </w:r>
          </w:p>
        </w:tc>
      </w:tr>
      <w:tr w:rsidR="004B7A18" w14:paraId="448FCAE9" w14:textId="77777777">
        <w:trPr>
          <w:jc w:val="center"/>
        </w:trPr>
        <w:tc>
          <w:tcPr>
            <w:tcW w:w="2045" w:type="dxa"/>
            <w:vAlign w:val="center"/>
          </w:tcPr>
          <w:p w14:paraId="7FD98645" w14:textId="77777777" w:rsidR="004B7A18" w:rsidRDefault="00000000">
            <w:r>
              <w:t>Móviles</w:t>
            </w:r>
          </w:p>
        </w:tc>
        <w:tc>
          <w:tcPr>
            <w:tcW w:w="2045" w:type="dxa"/>
            <w:vAlign w:val="center"/>
          </w:tcPr>
          <w:p w14:paraId="5700F695" w14:textId="77777777" w:rsidR="004B7A18" w:rsidRDefault="00000000">
            <w:r>
              <w:t>88</w:t>
            </w:r>
          </w:p>
        </w:tc>
        <w:tc>
          <w:tcPr>
            <w:tcW w:w="2045" w:type="dxa"/>
            <w:vAlign w:val="center"/>
          </w:tcPr>
          <w:p w14:paraId="5B009329" w14:textId="77777777" w:rsidR="004B7A18" w:rsidRDefault="00000000">
            <w:r>
              <w:t>519</w:t>
            </w:r>
          </w:p>
        </w:tc>
        <w:tc>
          <w:tcPr>
            <w:tcW w:w="2045" w:type="dxa"/>
            <w:vAlign w:val="center"/>
          </w:tcPr>
          <w:p w14:paraId="401A6E5A" w14:textId="77777777" w:rsidR="004B7A18" w:rsidRDefault="00000000">
            <w:r>
              <w:t>16.96%</w:t>
            </w:r>
          </w:p>
        </w:tc>
        <w:tc>
          <w:tcPr>
            <w:tcW w:w="2045" w:type="dxa"/>
            <w:vAlign w:val="center"/>
          </w:tcPr>
          <w:p w14:paraId="51084018" w14:textId="77777777" w:rsidR="004B7A18" w:rsidRDefault="00000000">
            <w:r>
              <w:t>5.67</w:t>
            </w:r>
          </w:p>
        </w:tc>
      </w:tr>
      <w:tr w:rsidR="004B7A18" w14:paraId="1892A8CC" w14:textId="77777777">
        <w:trPr>
          <w:jc w:val="center"/>
        </w:trPr>
        <w:tc>
          <w:tcPr>
            <w:tcW w:w="2045" w:type="dxa"/>
            <w:vAlign w:val="center"/>
          </w:tcPr>
          <w:p w14:paraId="5B681F97" w14:textId="77777777" w:rsidR="004B7A18" w:rsidRDefault="00000000">
            <w:r>
              <w:t>Ordenador</w:t>
            </w:r>
          </w:p>
        </w:tc>
        <w:tc>
          <w:tcPr>
            <w:tcW w:w="2045" w:type="dxa"/>
            <w:vAlign w:val="center"/>
          </w:tcPr>
          <w:p w14:paraId="4490C09E" w14:textId="77777777" w:rsidR="004B7A18" w:rsidRDefault="00000000">
            <w:r>
              <w:t>51</w:t>
            </w:r>
          </w:p>
        </w:tc>
        <w:tc>
          <w:tcPr>
            <w:tcW w:w="2045" w:type="dxa"/>
            <w:vAlign w:val="center"/>
          </w:tcPr>
          <w:p w14:paraId="003A424C" w14:textId="77777777" w:rsidR="004B7A18" w:rsidRDefault="00000000">
            <w:r>
              <w:t>379</w:t>
            </w:r>
          </w:p>
        </w:tc>
        <w:tc>
          <w:tcPr>
            <w:tcW w:w="2045" w:type="dxa"/>
            <w:vAlign w:val="center"/>
          </w:tcPr>
          <w:p w14:paraId="560E095E" w14:textId="77777777" w:rsidR="004B7A18" w:rsidRDefault="00000000">
            <w:r>
              <w:t>13.46%</w:t>
            </w:r>
          </w:p>
        </w:tc>
        <w:tc>
          <w:tcPr>
            <w:tcW w:w="2045" w:type="dxa"/>
            <w:vAlign w:val="center"/>
          </w:tcPr>
          <w:p w14:paraId="738A37FC" w14:textId="77777777" w:rsidR="004B7A18" w:rsidRDefault="00000000">
            <w:r>
              <w:t>7.21</w:t>
            </w:r>
          </w:p>
        </w:tc>
      </w:tr>
      <w:tr w:rsidR="004B7A18" w14:paraId="18F0418E" w14:textId="77777777">
        <w:trPr>
          <w:jc w:val="center"/>
        </w:trPr>
        <w:tc>
          <w:tcPr>
            <w:tcW w:w="2045" w:type="dxa"/>
            <w:vAlign w:val="center"/>
          </w:tcPr>
          <w:p w14:paraId="4D626377" w14:textId="77777777" w:rsidR="004B7A18" w:rsidRDefault="00000000">
            <w:r>
              <w:t>Tablet</w:t>
            </w:r>
          </w:p>
        </w:tc>
        <w:tc>
          <w:tcPr>
            <w:tcW w:w="2045" w:type="dxa"/>
            <w:vAlign w:val="center"/>
          </w:tcPr>
          <w:p w14:paraId="528E9F66" w14:textId="77777777" w:rsidR="004B7A18" w:rsidRDefault="00000000">
            <w:r>
              <w:t>0</w:t>
            </w:r>
          </w:p>
        </w:tc>
        <w:tc>
          <w:tcPr>
            <w:tcW w:w="2045" w:type="dxa"/>
            <w:vAlign w:val="center"/>
          </w:tcPr>
          <w:p w14:paraId="4485FDB9" w14:textId="77777777" w:rsidR="004B7A18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63636ABC" w14:textId="77777777" w:rsidR="004B7A18" w:rsidRDefault="00000000">
            <w:r>
              <w:t>0.00%</w:t>
            </w:r>
          </w:p>
        </w:tc>
        <w:tc>
          <w:tcPr>
            <w:tcW w:w="2045" w:type="dxa"/>
            <w:vAlign w:val="center"/>
          </w:tcPr>
          <w:p w14:paraId="7802A7E7" w14:textId="77777777" w:rsidR="004B7A18" w:rsidRDefault="00000000">
            <w:r>
              <w:t>10.50</w:t>
            </w:r>
          </w:p>
        </w:tc>
      </w:tr>
    </w:tbl>
    <w:p w14:paraId="540FA925" w14:textId="77777777" w:rsidR="004B7A18" w:rsidRDefault="00000000">
      <w:r>
        <w:br w:type="page"/>
      </w:r>
    </w:p>
    <w:p w14:paraId="77D8D1FF" w14:textId="77777777" w:rsidR="004B7A18" w:rsidRDefault="00000000">
      <w:pPr>
        <w:pStyle w:val="Ttulo1"/>
      </w:pPr>
      <w:r>
        <w:lastRenderedPageBreak/>
        <w:t>6. Cobertura e indexación</w:t>
      </w:r>
    </w:p>
    <w:p w14:paraId="53FD1082" w14:textId="77777777" w:rsidR="004B7A18" w:rsidRDefault="00000000">
      <w:r>
        <w:t>La cobertura indica el estado de las páginas que Google ha encontrado o procesado. La indexación se refiere a las páginas que Google incorpora a su índice para poder mostrarlas en sus resultados.</w:t>
      </w:r>
    </w:p>
    <w:p w14:paraId="2E6F2238" w14:textId="77777777" w:rsidR="004B7A18" w:rsidRDefault="00000000">
      <w:pPr>
        <w:pStyle w:val="Ttulo2"/>
      </w:pPr>
      <w:r>
        <w:t>Datos del gráfico de cobertura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4B7A18" w14:paraId="2B231D23" w14:textId="77777777">
        <w:trPr>
          <w:jc w:val="center"/>
        </w:trPr>
        <w:tc>
          <w:tcPr>
            <w:tcW w:w="2556" w:type="dxa"/>
            <w:shd w:val="clear" w:color="auto" w:fill="E7EEF7"/>
          </w:tcPr>
          <w:p w14:paraId="788093C2" w14:textId="77777777" w:rsidR="004B7A18" w:rsidRDefault="00000000">
            <w:r>
              <w:rPr>
                <w:b/>
              </w:rPr>
              <w:t>Fecha</w:t>
            </w:r>
          </w:p>
        </w:tc>
        <w:tc>
          <w:tcPr>
            <w:tcW w:w="2556" w:type="dxa"/>
            <w:shd w:val="clear" w:color="auto" w:fill="E7EEF7"/>
          </w:tcPr>
          <w:p w14:paraId="77B17C60" w14:textId="77777777" w:rsidR="004B7A18" w:rsidRDefault="00000000">
            <w:r>
              <w:rPr>
                <w:b/>
              </w:rPr>
              <w:t>Sin indexar</w:t>
            </w:r>
          </w:p>
        </w:tc>
        <w:tc>
          <w:tcPr>
            <w:tcW w:w="2556" w:type="dxa"/>
            <w:shd w:val="clear" w:color="auto" w:fill="E7EEF7"/>
          </w:tcPr>
          <w:p w14:paraId="6EFD554D" w14:textId="77777777" w:rsidR="004B7A18" w:rsidRDefault="00000000">
            <w:r>
              <w:rPr>
                <w:b/>
              </w:rPr>
              <w:t>Indexadas</w:t>
            </w:r>
          </w:p>
        </w:tc>
        <w:tc>
          <w:tcPr>
            <w:tcW w:w="2556" w:type="dxa"/>
            <w:shd w:val="clear" w:color="auto" w:fill="E7EEF7"/>
          </w:tcPr>
          <w:p w14:paraId="07BE5081" w14:textId="77777777" w:rsidR="004B7A18" w:rsidRDefault="00000000">
            <w:r>
              <w:rPr>
                <w:b/>
              </w:rPr>
              <w:t>Impresiones</w:t>
            </w:r>
          </w:p>
        </w:tc>
      </w:tr>
      <w:tr w:rsidR="004B7A18" w14:paraId="3CB28573" w14:textId="77777777">
        <w:trPr>
          <w:jc w:val="center"/>
        </w:trPr>
        <w:tc>
          <w:tcPr>
            <w:tcW w:w="2556" w:type="dxa"/>
            <w:vAlign w:val="center"/>
          </w:tcPr>
          <w:p w14:paraId="7D218AFF" w14:textId="77777777" w:rsidR="004B7A18" w:rsidRDefault="00000000">
            <w:r>
              <w:t>29/08/2026</w:t>
            </w:r>
          </w:p>
        </w:tc>
        <w:tc>
          <w:tcPr>
            <w:tcW w:w="2556" w:type="dxa"/>
            <w:vAlign w:val="center"/>
          </w:tcPr>
          <w:p w14:paraId="0ADE5D30" w14:textId="77777777" w:rsidR="004B7A18" w:rsidRDefault="00000000">
            <w:r>
              <w:t>—</w:t>
            </w:r>
          </w:p>
        </w:tc>
        <w:tc>
          <w:tcPr>
            <w:tcW w:w="2556" w:type="dxa"/>
            <w:vAlign w:val="center"/>
          </w:tcPr>
          <w:p w14:paraId="0FA9BA5B" w14:textId="77777777" w:rsidR="004B7A18" w:rsidRDefault="00000000">
            <w:r>
              <w:t>—</w:t>
            </w:r>
          </w:p>
        </w:tc>
        <w:tc>
          <w:tcPr>
            <w:tcW w:w="2556" w:type="dxa"/>
            <w:vAlign w:val="center"/>
          </w:tcPr>
          <w:p w14:paraId="7D5EE635" w14:textId="77777777" w:rsidR="004B7A18" w:rsidRDefault="00000000">
            <w:r>
              <w:t>86.0</w:t>
            </w:r>
          </w:p>
        </w:tc>
      </w:tr>
      <w:tr w:rsidR="004B7A18" w14:paraId="2151A035" w14:textId="77777777">
        <w:trPr>
          <w:jc w:val="center"/>
        </w:trPr>
        <w:tc>
          <w:tcPr>
            <w:tcW w:w="2556" w:type="dxa"/>
            <w:vAlign w:val="center"/>
          </w:tcPr>
          <w:p w14:paraId="27B672E8" w14:textId="77777777" w:rsidR="004B7A18" w:rsidRDefault="00000000">
            <w:r>
              <w:t>30/08/2026</w:t>
            </w:r>
          </w:p>
        </w:tc>
        <w:tc>
          <w:tcPr>
            <w:tcW w:w="2556" w:type="dxa"/>
            <w:vAlign w:val="center"/>
          </w:tcPr>
          <w:p w14:paraId="1D62F7DD" w14:textId="77777777" w:rsidR="004B7A18" w:rsidRDefault="00000000">
            <w:r>
              <w:t>—</w:t>
            </w:r>
          </w:p>
        </w:tc>
        <w:tc>
          <w:tcPr>
            <w:tcW w:w="2556" w:type="dxa"/>
            <w:vAlign w:val="center"/>
          </w:tcPr>
          <w:p w14:paraId="78CB9AFE" w14:textId="77777777" w:rsidR="004B7A18" w:rsidRDefault="00000000">
            <w:r>
              <w:t>—</w:t>
            </w:r>
          </w:p>
        </w:tc>
        <w:tc>
          <w:tcPr>
            <w:tcW w:w="2556" w:type="dxa"/>
            <w:vAlign w:val="center"/>
          </w:tcPr>
          <w:p w14:paraId="36060DF1" w14:textId="77777777" w:rsidR="004B7A18" w:rsidRDefault="00000000">
            <w:r>
              <w:t>129.0</w:t>
            </w:r>
          </w:p>
        </w:tc>
      </w:tr>
      <w:tr w:rsidR="004B7A18" w14:paraId="65353DCA" w14:textId="77777777">
        <w:trPr>
          <w:jc w:val="center"/>
        </w:trPr>
        <w:tc>
          <w:tcPr>
            <w:tcW w:w="2556" w:type="dxa"/>
            <w:vAlign w:val="center"/>
          </w:tcPr>
          <w:p w14:paraId="537BD9EF" w14:textId="77777777" w:rsidR="004B7A18" w:rsidRDefault="00000000">
            <w:r>
              <w:t>31/08/2026</w:t>
            </w:r>
          </w:p>
        </w:tc>
        <w:tc>
          <w:tcPr>
            <w:tcW w:w="2556" w:type="dxa"/>
            <w:vAlign w:val="center"/>
          </w:tcPr>
          <w:p w14:paraId="51648701" w14:textId="77777777" w:rsidR="004B7A18" w:rsidRDefault="00000000">
            <w:r>
              <w:t>—</w:t>
            </w:r>
          </w:p>
        </w:tc>
        <w:tc>
          <w:tcPr>
            <w:tcW w:w="2556" w:type="dxa"/>
            <w:vAlign w:val="center"/>
          </w:tcPr>
          <w:p w14:paraId="189C21C2" w14:textId="77777777" w:rsidR="004B7A18" w:rsidRDefault="00000000">
            <w:r>
              <w:t>—</w:t>
            </w:r>
          </w:p>
        </w:tc>
        <w:tc>
          <w:tcPr>
            <w:tcW w:w="2556" w:type="dxa"/>
            <w:vAlign w:val="center"/>
          </w:tcPr>
          <w:p w14:paraId="38C7D4A3" w14:textId="77777777" w:rsidR="004B7A18" w:rsidRDefault="00000000">
            <w:r>
              <w:t>181.0</w:t>
            </w:r>
          </w:p>
        </w:tc>
      </w:tr>
      <w:tr w:rsidR="004B7A18" w14:paraId="35A07687" w14:textId="77777777">
        <w:trPr>
          <w:jc w:val="center"/>
        </w:trPr>
        <w:tc>
          <w:tcPr>
            <w:tcW w:w="2556" w:type="dxa"/>
            <w:vAlign w:val="center"/>
          </w:tcPr>
          <w:p w14:paraId="469060A6" w14:textId="77777777" w:rsidR="004B7A18" w:rsidRDefault="00000000">
            <w:r>
              <w:t>01/09/2026</w:t>
            </w:r>
          </w:p>
        </w:tc>
        <w:tc>
          <w:tcPr>
            <w:tcW w:w="2556" w:type="dxa"/>
            <w:vAlign w:val="center"/>
          </w:tcPr>
          <w:p w14:paraId="2BD89A38" w14:textId="77777777" w:rsidR="004B7A18" w:rsidRDefault="00000000">
            <w:r>
              <w:t>—</w:t>
            </w:r>
          </w:p>
        </w:tc>
        <w:tc>
          <w:tcPr>
            <w:tcW w:w="2556" w:type="dxa"/>
            <w:vAlign w:val="center"/>
          </w:tcPr>
          <w:p w14:paraId="2FA12EFC" w14:textId="77777777" w:rsidR="004B7A18" w:rsidRDefault="00000000">
            <w:r>
              <w:t>—</w:t>
            </w:r>
          </w:p>
        </w:tc>
        <w:tc>
          <w:tcPr>
            <w:tcW w:w="2556" w:type="dxa"/>
            <w:vAlign w:val="center"/>
          </w:tcPr>
          <w:p w14:paraId="55944ED0" w14:textId="77777777" w:rsidR="004B7A18" w:rsidRDefault="00000000">
            <w:r>
              <w:t>164.0</w:t>
            </w:r>
          </w:p>
        </w:tc>
      </w:tr>
      <w:tr w:rsidR="004B7A18" w14:paraId="6D92934E" w14:textId="77777777">
        <w:trPr>
          <w:jc w:val="center"/>
        </w:trPr>
        <w:tc>
          <w:tcPr>
            <w:tcW w:w="2556" w:type="dxa"/>
            <w:vAlign w:val="center"/>
          </w:tcPr>
          <w:p w14:paraId="67EFE146" w14:textId="77777777" w:rsidR="004B7A18" w:rsidRDefault="00000000">
            <w:r>
              <w:t>02/09/2026</w:t>
            </w:r>
          </w:p>
        </w:tc>
        <w:tc>
          <w:tcPr>
            <w:tcW w:w="2556" w:type="dxa"/>
            <w:vAlign w:val="center"/>
          </w:tcPr>
          <w:p w14:paraId="78A21829" w14:textId="77777777" w:rsidR="004B7A18" w:rsidRDefault="00000000">
            <w:r>
              <w:t>—</w:t>
            </w:r>
          </w:p>
        </w:tc>
        <w:tc>
          <w:tcPr>
            <w:tcW w:w="2556" w:type="dxa"/>
            <w:vAlign w:val="center"/>
          </w:tcPr>
          <w:p w14:paraId="7D85E603" w14:textId="77777777" w:rsidR="004B7A18" w:rsidRDefault="00000000">
            <w:r>
              <w:t>—</w:t>
            </w:r>
          </w:p>
        </w:tc>
        <w:tc>
          <w:tcPr>
            <w:tcW w:w="2556" w:type="dxa"/>
            <w:vAlign w:val="center"/>
          </w:tcPr>
          <w:p w14:paraId="14D5EA84" w14:textId="77777777" w:rsidR="004B7A18" w:rsidRDefault="00000000">
            <w:r>
              <w:t>181.0</w:t>
            </w:r>
          </w:p>
        </w:tc>
      </w:tr>
      <w:tr w:rsidR="004B7A18" w14:paraId="2C17CCEE" w14:textId="77777777">
        <w:trPr>
          <w:jc w:val="center"/>
        </w:trPr>
        <w:tc>
          <w:tcPr>
            <w:tcW w:w="2556" w:type="dxa"/>
            <w:vAlign w:val="center"/>
          </w:tcPr>
          <w:p w14:paraId="2B2A10DF" w14:textId="77777777" w:rsidR="004B7A18" w:rsidRDefault="00000000">
            <w:r>
              <w:t>03/09/2026</w:t>
            </w:r>
          </w:p>
        </w:tc>
        <w:tc>
          <w:tcPr>
            <w:tcW w:w="2556" w:type="dxa"/>
            <w:vAlign w:val="center"/>
          </w:tcPr>
          <w:p w14:paraId="07D60678" w14:textId="77777777" w:rsidR="004B7A18" w:rsidRDefault="00000000">
            <w:r>
              <w:t>161.0</w:t>
            </w:r>
          </w:p>
        </w:tc>
        <w:tc>
          <w:tcPr>
            <w:tcW w:w="2556" w:type="dxa"/>
            <w:vAlign w:val="center"/>
          </w:tcPr>
          <w:p w14:paraId="38C2D9B3" w14:textId="77777777" w:rsidR="004B7A18" w:rsidRDefault="00000000">
            <w:r>
              <w:t>41.0</w:t>
            </w:r>
          </w:p>
        </w:tc>
        <w:tc>
          <w:tcPr>
            <w:tcW w:w="2556" w:type="dxa"/>
            <w:vAlign w:val="center"/>
          </w:tcPr>
          <w:p w14:paraId="26267308" w14:textId="77777777" w:rsidR="004B7A18" w:rsidRDefault="00000000">
            <w:r>
              <w:t>159.0</w:t>
            </w:r>
          </w:p>
        </w:tc>
      </w:tr>
    </w:tbl>
    <w:p w14:paraId="281D83D4" w14:textId="77777777" w:rsidR="004B7A18" w:rsidRDefault="00000000">
      <w:r>
        <w:t>En el registro del 03/09/2026 aparecen 161 páginas sin indexar, 41 indexadas y 159 impresiones. Las fechas anteriores del gráfico muestran impresiones de 86, 129, 181, 164 y 181 respectivamente, sin valores de indexadas/sin indexar visibles en esas filas.</w:t>
      </w:r>
    </w:p>
    <w:p w14:paraId="0F572CCB" w14:textId="77777777" w:rsidR="004B7A18" w:rsidRDefault="00000000">
      <w:pPr>
        <w:pStyle w:val="Ttulo2"/>
      </w:pPr>
      <w:r>
        <w:t>Problemas registrados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4B7A18" w14:paraId="1A2A0513" w14:textId="77777777">
        <w:trPr>
          <w:jc w:val="center"/>
        </w:trPr>
        <w:tc>
          <w:tcPr>
            <w:tcW w:w="2556" w:type="dxa"/>
            <w:shd w:val="clear" w:color="auto" w:fill="E7EEF7"/>
          </w:tcPr>
          <w:p w14:paraId="1E5E13E2" w14:textId="77777777" w:rsidR="004B7A18" w:rsidRDefault="00000000">
            <w:r>
              <w:rPr>
                <w:b/>
              </w:rPr>
              <w:t>Motivo</w:t>
            </w:r>
          </w:p>
        </w:tc>
        <w:tc>
          <w:tcPr>
            <w:tcW w:w="2556" w:type="dxa"/>
            <w:shd w:val="clear" w:color="auto" w:fill="E7EEF7"/>
          </w:tcPr>
          <w:p w14:paraId="1A2D780E" w14:textId="77777777" w:rsidR="004B7A18" w:rsidRDefault="00000000">
            <w:r>
              <w:rPr>
                <w:b/>
              </w:rPr>
              <w:t>Fuente</w:t>
            </w:r>
          </w:p>
        </w:tc>
        <w:tc>
          <w:tcPr>
            <w:tcW w:w="2556" w:type="dxa"/>
            <w:shd w:val="clear" w:color="auto" w:fill="E7EEF7"/>
          </w:tcPr>
          <w:p w14:paraId="5D637857" w14:textId="77777777" w:rsidR="004B7A18" w:rsidRDefault="00000000">
            <w:r>
              <w:rPr>
                <w:b/>
              </w:rPr>
              <w:t>Validación</w:t>
            </w:r>
          </w:p>
        </w:tc>
        <w:tc>
          <w:tcPr>
            <w:tcW w:w="2556" w:type="dxa"/>
            <w:shd w:val="clear" w:color="auto" w:fill="E7EEF7"/>
          </w:tcPr>
          <w:p w14:paraId="4C0C97D8" w14:textId="77777777" w:rsidR="004B7A18" w:rsidRDefault="00000000">
            <w:r>
              <w:rPr>
                <w:b/>
              </w:rPr>
              <w:t>Páginas</w:t>
            </w:r>
          </w:p>
        </w:tc>
      </w:tr>
      <w:tr w:rsidR="004B7A18" w14:paraId="6F4A30EA" w14:textId="77777777">
        <w:trPr>
          <w:jc w:val="center"/>
        </w:trPr>
        <w:tc>
          <w:tcPr>
            <w:tcW w:w="2556" w:type="dxa"/>
            <w:vAlign w:val="center"/>
          </w:tcPr>
          <w:p w14:paraId="591167F1" w14:textId="77777777" w:rsidR="004B7A18" w:rsidRDefault="00000000">
            <w:r>
              <w:t>Se ha bloqueado debido a que el acceso no está permitido (403)</w:t>
            </w:r>
          </w:p>
        </w:tc>
        <w:tc>
          <w:tcPr>
            <w:tcW w:w="2556" w:type="dxa"/>
            <w:vAlign w:val="center"/>
          </w:tcPr>
          <w:p w14:paraId="0BCD71AE" w14:textId="77777777" w:rsidR="004B7A18" w:rsidRDefault="00000000">
            <w:r>
              <w:t>Sitio web</w:t>
            </w:r>
          </w:p>
        </w:tc>
        <w:tc>
          <w:tcPr>
            <w:tcW w:w="2556" w:type="dxa"/>
            <w:vAlign w:val="center"/>
          </w:tcPr>
          <w:p w14:paraId="638ECD9E" w14:textId="77777777" w:rsidR="004B7A18" w:rsidRDefault="00000000">
            <w:r>
              <w:t>No iniciada</w:t>
            </w:r>
          </w:p>
        </w:tc>
        <w:tc>
          <w:tcPr>
            <w:tcW w:w="2556" w:type="dxa"/>
            <w:vAlign w:val="center"/>
          </w:tcPr>
          <w:p w14:paraId="78730315" w14:textId="77777777" w:rsidR="004B7A18" w:rsidRDefault="00000000">
            <w:r>
              <w:t>3.0</w:t>
            </w:r>
          </w:p>
        </w:tc>
      </w:tr>
      <w:tr w:rsidR="004B7A18" w14:paraId="63517446" w14:textId="77777777">
        <w:trPr>
          <w:jc w:val="center"/>
        </w:trPr>
        <w:tc>
          <w:tcPr>
            <w:tcW w:w="2556" w:type="dxa"/>
            <w:vAlign w:val="center"/>
          </w:tcPr>
          <w:p w14:paraId="0C437D9E" w14:textId="77777777" w:rsidR="004B7A18" w:rsidRDefault="00000000">
            <w:r>
              <w:t>Página con redirección</w:t>
            </w:r>
          </w:p>
        </w:tc>
        <w:tc>
          <w:tcPr>
            <w:tcW w:w="2556" w:type="dxa"/>
            <w:vAlign w:val="center"/>
          </w:tcPr>
          <w:p w14:paraId="1436CC93" w14:textId="77777777" w:rsidR="004B7A18" w:rsidRDefault="00000000">
            <w:r>
              <w:t>Sitio web</w:t>
            </w:r>
          </w:p>
        </w:tc>
        <w:tc>
          <w:tcPr>
            <w:tcW w:w="2556" w:type="dxa"/>
            <w:vAlign w:val="center"/>
          </w:tcPr>
          <w:p w14:paraId="1552E365" w14:textId="77777777" w:rsidR="004B7A18" w:rsidRDefault="00000000">
            <w:r>
              <w:t>No iniciada</w:t>
            </w:r>
          </w:p>
        </w:tc>
        <w:tc>
          <w:tcPr>
            <w:tcW w:w="2556" w:type="dxa"/>
            <w:vAlign w:val="center"/>
          </w:tcPr>
          <w:p w14:paraId="27EA51D1" w14:textId="77777777" w:rsidR="004B7A18" w:rsidRDefault="00000000">
            <w:r>
              <w:t>3.0</w:t>
            </w:r>
          </w:p>
        </w:tc>
      </w:tr>
      <w:tr w:rsidR="004B7A18" w14:paraId="1AC50B06" w14:textId="77777777">
        <w:trPr>
          <w:jc w:val="center"/>
        </w:trPr>
        <w:tc>
          <w:tcPr>
            <w:tcW w:w="2556" w:type="dxa"/>
            <w:vAlign w:val="center"/>
          </w:tcPr>
          <w:p w14:paraId="46E687DB" w14:textId="77777777" w:rsidR="004B7A18" w:rsidRDefault="00000000">
            <w:r>
              <w:t>Excluida por una etiqueta "noindex"</w:t>
            </w:r>
          </w:p>
        </w:tc>
        <w:tc>
          <w:tcPr>
            <w:tcW w:w="2556" w:type="dxa"/>
            <w:vAlign w:val="center"/>
          </w:tcPr>
          <w:p w14:paraId="14F6C204" w14:textId="77777777" w:rsidR="004B7A18" w:rsidRDefault="00000000">
            <w:r>
              <w:t>Sitio web</w:t>
            </w:r>
          </w:p>
        </w:tc>
        <w:tc>
          <w:tcPr>
            <w:tcW w:w="2556" w:type="dxa"/>
            <w:vAlign w:val="center"/>
          </w:tcPr>
          <w:p w14:paraId="597DC4AE" w14:textId="77777777" w:rsidR="004B7A18" w:rsidRDefault="00000000">
            <w:r>
              <w:t>No iniciada</w:t>
            </w:r>
          </w:p>
        </w:tc>
        <w:tc>
          <w:tcPr>
            <w:tcW w:w="2556" w:type="dxa"/>
            <w:vAlign w:val="center"/>
          </w:tcPr>
          <w:p w14:paraId="48EF2E03" w14:textId="77777777" w:rsidR="004B7A18" w:rsidRDefault="00000000">
            <w:r>
              <w:t>2.0</w:t>
            </w:r>
          </w:p>
        </w:tc>
      </w:tr>
      <w:tr w:rsidR="004B7A18" w14:paraId="4ACEAD3C" w14:textId="77777777">
        <w:trPr>
          <w:jc w:val="center"/>
        </w:trPr>
        <w:tc>
          <w:tcPr>
            <w:tcW w:w="2556" w:type="dxa"/>
            <w:vAlign w:val="center"/>
          </w:tcPr>
          <w:p w14:paraId="1444A82B" w14:textId="77777777" w:rsidR="004B7A18" w:rsidRDefault="00000000">
            <w:r>
              <w:t>Página alternativa con etiqueta canónica adecuada</w:t>
            </w:r>
          </w:p>
        </w:tc>
        <w:tc>
          <w:tcPr>
            <w:tcW w:w="2556" w:type="dxa"/>
            <w:vAlign w:val="center"/>
          </w:tcPr>
          <w:p w14:paraId="28F43BEF" w14:textId="77777777" w:rsidR="004B7A18" w:rsidRDefault="00000000">
            <w:r>
              <w:t>Sitio web</w:t>
            </w:r>
          </w:p>
        </w:tc>
        <w:tc>
          <w:tcPr>
            <w:tcW w:w="2556" w:type="dxa"/>
            <w:vAlign w:val="center"/>
          </w:tcPr>
          <w:p w14:paraId="3CAC1026" w14:textId="77777777" w:rsidR="004B7A18" w:rsidRDefault="00000000">
            <w:r>
              <w:t>No iniciada</w:t>
            </w:r>
          </w:p>
        </w:tc>
        <w:tc>
          <w:tcPr>
            <w:tcW w:w="2556" w:type="dxa"/>
            <w:vAlign w:val="center"/>
          </w:tcPr>
          <w:p w14:paraId="2FF450DB" w14:textId="77777777" w:rsidR="004B7A18" w:rsidRDefault="00000000">
            <w:r>
              <w:t>1.0</w:t>
            </w:r>
          </w:p>
        </w:tc>
      </w:tr>
      <w:tr w:rsidR="004B7A18" w14:paraId="4232F51E" w14:textId="77777777">
        <w:trPr>
          <w:jc w:val="center"/>
        </w:trPr>
        <w:tc>
          <w:tcPr>
            <w:tcW w:w="2556" w:type="dxa"/>
            <w:vAlign w:val="center"/>
          </w:tcPr>
          <w:p w14:paraId="75D8C22B" w14:textId="77777777" w:rsidR="004B7A18" w:rsidRDefault="00000000">
            <w:r>
              <w:t>Rastreada: actualmente sin indexar</w:t>
            </w:r>
          </w:p>
        </w:tc>
        <w:tc>
          <w:tcPr>
            <w:tcW w:w="2556" w:type="dxa"/>
            <w:vAlign w:val="center"/>
          </w:tcPr>
          <w:p w14:paraId="179DD0A1" w14:textId="77777777" w:rsidR="004B7A18" w:rsidRDefault="00000000">
            <w:r>
              <w:t>Sistemas de Google</w:t>
            </w:r>
          </w:p>
        </w:tc>
        <w:tc>
          <w:tcPr>
            <w:tcW w:w="2556" w:type="dxa"/>
            <w:vAlign w:val="center"/>
          </w:tcPr>
          <w:p w14:paraId="1C595E46" w14:textId="77777777" w:rsidR="004B7A18" w:rsidRDefault="00000000">
            <w:r>
              <w:t>No iniciada</w:t>
            </w:r>
          </w:p>
        </w:tc>
        <w:tc>
          <w:tcPr>
            <w:tcW w:w="2556" w:type="dxa"/>
            <w:vAlign w:val="center"/>
          </w:tcPr>
          <w:p w14:paraId="2B82563C" w14:textId="77777777" w:rsidR="004B7A18" w:rsidRDefault="00000000">
            <w:r>
              <w:t>137.0</w:t>
            </w:r>
          </w:p>
        </w:tc>
      </w:tr>
      <w:tr w:rsidR="004B7A18" w14:paraId="04F74397" w14:textId="77777777">
        <w:trPr>
          <w:jc w:val="center"/>
        </w:trPr>
        <w:tc>
          <w:tcPr>
            <w:tcW w:w="2556" w:type="dxa"/>
            <w:vAlign w:val="center"/>
          </w:tcPr>
          <w:p w14:paraId="37F25804" w14:textId="77777777" w:rsidR="004B7A18" w:rsidRDefault="00000000">
            <w:r>
              <w:t>Bloqueada por robots.txt</w:t>
            </w:r>
          </w:p>
        </w:tc>
        <w:tc>
          <w:tcPr>
            <w:tcW w:w="2556" w:type="dxa"/>
            <w:vAlign w:val="center"/>
          </w:tcPr>
          <w:p w14:paraId="67275C4E" w14:textId="77777777" w:rsidR="004B7A18" w:rsidRDefault="00000000">
            <w:r>
              <w:t>Sitio web</w:t>
            </w:r>
          </w:p>
        </w:tc>
        <w:tc>
          <w:tcPr>
            <w:tcW w:w="2556" w:type="dxa"/>
            <w:vAlign w:val="center"/>
          </w:tcPr>
          <w:p w14:paraId="6C0D07C8" w14:textId="77777777" w:rsidR="004B7A18" w:rsidRDefault="00000000">
            <w:r>
              <w:t>Iniciada</w:t>
            </w:r>
          </w:p>
        </w:tc>
        <w:tc>
          <w:tcPr>
            <w:tcW w:w="2556" w:type="dxa"/>
            <w:vAlign w:val="center"/>
          </w:tcPr>
          <w:p w14:paraId="4AF06FA1" w14:textId="77777777" w:rsidR="004B7A18" w:rsidRDefault="00000000">
            <w:r>
              <w:t>11.0</w:t>
            </w:r>
          </w:p>
        </w:tc>
      </w:tr>
      <w:tr w:rsidR="004B7A18" w14:paraId="324241EF" w14:textId="77777777">
        <w:trPr>
          <w:jc w:val="center"/>
        </w:trPr>
        <w:tc>
          <w:tcPr>
            <w:tcW w:w="2556" w:type="dxa"/>
            <w:vAlign w:val="center"/>
          </w:tcPr>
          <w:p w14:paraId="1CE8B201" w14:textId="77777777" w:rsidR="004B7A18" w:rsidRDefault="00000000">
            <w:r>
              <w:t>No se ha encontrado (404)</w:t>
            </w:r>
          </w:p>
        </w:tc>
        <w:tc>
          <w:tcPr>
            <w:tcW w:w="2556" w:type="dxa"/>
            <w:vAlign w:val="center"/>
          </w:tcPr>
          <w:p w14:paraId="2601820B" w14:textId="77777777" w:rsidR="004B7A18" w:rsidRDefault="00000000">
            <w:r>
              <w:t>Sitio web</w:t>
            </w:r>
          </w:p>
        </w:tc>
        <w:tc>
          <w:tcPr>
            <w:tcW w:w="2556" w:type="dxa"/>
            <w:vAlign w:val="center"/>
          </w:tcPr>
          <w:p w14:paraId="22E6A3E2" w14:textId="77777777" w:rsidR="004B7A18" w:rsidRDefault="00000000">
            <w:r>
              <w:t>Iniciada</w:t>
            </w:r>
          </w:p>
        </w:tc>
        <w:tc>
          <w:tcPr>
            <w:tcW w:w="2556" w:type="dxa"/>
            <w:vAlign w:val="center"/>
          </w:tcPr>
          <w:p w14:paraId="0529DE4F" w14:textId="77777777" w:rsidR="004B7A18" w:rsidRDefault="00000000">
            <w:r>
              <w:t>4.0</w:t>
            </w:r>
          </w:p>
        </w:tc>
      </w:tr>
    </w:tbl>
    <w:p w14:paraId="32E8415F" w14:textId="77777777" w:rsidR="004B7A18" w:rsidRDefault="00000000">
      <w:r>
        <w:t>Total de páginas asociadas a los motivos listados: 161.0.</w:t>
      </w:r>
    </w:p>
    <w:p w14:paraId="1320A14C" w14:textId="77777777" w:rsidR="004B7A18" w:rsidRDefault="00000000">
      <w:r>
        <w:t>La hoja de problemas no críticos no presenta registros en el archivo entregado.</w:t>
      </w:r>
    </w:p>
    <w:p w14:paraId="65D89488" w14:textId="77777777" w:rsidR="004B7A18" w:rsidRDefault="00000000">
      <w:pPr>
        <w:pStyle w:val="Ttulo1"/>
      </w:pPr>
      <w:r>
        <w:t>7. Archivos incluidos</w:t>
      </w:r>
    </w:p>
    <w:p w14:paraId="40C720E3" w14:textId="77777777" w:rsidR="004B7A18" w:rsidRDefault="00000000">
      <w:pPr>
        <w:pStyle w:val="Listaconvietas"/>
      </w:pPr>
      <w:r>
        <w:t>cendia.edu.ec-Coverage-2026-09-06 indexo.xlsx</w:t>
      </w:r>
    </w:p>
    <w:p w14:paraId="32458B7E" w14:textId="77777777" w:rsidR="004B7A18" w:rsidRDefault="00000000">
      <w:pPr>
        <w:pStyle w:val="Listaconvietas"/>
      </w:pPr>
      <w:r>
        <w:t>cendia.edu.ec-Coverage-2026-09-06.xlsx</w:t>
      </w:r>
    </w:p>
    <w:p w14:paraId="3105313F" w14:textId="77777777" w:rsidR="004B7A18" w:rsidRDefault="00000000">
      <w:pPr>
        <w:pStyle w:val="Listaconvietas"/>
      </w:pPr>
      <w:r>
        <w:t>cendia.edu.ec-Performance 24 horas.xlsx</w:t>
      </w:r>
    </w:p>
    <w:p w14:paraId="2F3F1AE0" w14:textId="77777777" w:rsidR="004B7A18" w:rsidRDefault="00000000">
      <w:pPr>
        <w:pStyle w:val="Listaconvietas"/>
      </w:pPr>
      <w:r>
        <w:t>cendia.edu.ec-Performance 28 dias.xlsx</w:t>
      </w:r>
    </w:p>
    <w:p w14:paraId="22F6C6D0" w14:textId="77777777" w:rsidR="004B7A18" w:rsidRDefault="00000000">
      <w:pPr>
        <w:pStyle w:val="Listaconvietas"/>
      </w:pPr>
      <w:r>
        <w:t>cendia.edu.ec-Performans 7 dias.xlsx</w:t>
      </w:r>
    </w:p>
    <w:p w14:paraId="7035DF51" w14:textId="77777777" w:rsidR="004B7A18" w:rsidRDefault="00000000">
      <w:pPr>
        <w:pStyle w:val="Ttulo1"/>
      </w:pPr>
      <w:r>
        <w:lastRenderedPageBreak/>
        <w:t>8. Conclusión</w:t>
      </w:r>
    </w:p>
    <w:p w14:paraId="5DC52ABF" w14:textId="77777777" w:rsidR="004B7A18" w:rsidRDefault="00000000">
      <w:r>
        <w:t>Este documento conserva los números principales de los archivos originales y los presenta agrupados por tema y periodo. De esta manera, se puede saber cuántos clics, impresiones y qué CTR aparecen en cada conjunto de datos, además de consultar el detalle por búsqueda, página, país y dispositivo.</w:t>
      </w:r>
    </w:p>
    <w:p w14:paraId="7005D932" w14:textId="77777777" w:rsidR="004B7A18" w:rsidRDefault="00000000">
      <w:r>
        <w:t>Importante: el archivo denominado “28 días” contiene en su hoja de gráfico seis registros diarios visibles y coincide numéricamente con los seis registros del archivo de 7 días. Por transparencia, se muestran esos datos tal como aparecen en los archivos entregados, sin inventar días que no estén registrados.</w:t>
      </w:r>
    </w:p>
    <w:sectPr w:rsidR="004B7A1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A286" w14:textId="77777777" w:rsidR="00A21C40" w:rsidRDefault="00A21C40">
      <w:pPr>
        <w:spacing w:after="0" w:line="240" w:lineRule="auto"/>
      </w:pPr>
      <w:r>
        <w:separator/>
      </w:r>
    </w:p>
  </w:endnote>
  <w:endnote w:type="continuationSeparator" w:id="0">
    <w:p w14:paraId="5AA665F9" w14:textId="77777777" w:rsidR="00A21C40" w:rsidRDefault="00A21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A01AD" w14:textId="77777777" w:rsidR="004B7A18" w:rsidRDefault="00000000">
    <w:pPr>
      <w:pStyle w:val="Piedepgina"/>
      <w:jc w:val="center"/>
    </w:pPr>
    <w:r>
      <w:rPr>
        <w:sz w:val="16"/>
      </w:rPr>
      <w:t xml:space="preserve">CENDIA • Informe </w:t>
    </w:r>
    <w:proofErr w:type="spellStart"/>
    <w:r>
      <w:rPr>
        <w:sz w:val="16"/>
      </w:rPr>
      <w:t>consolidado</w:t>
    </w:r>
    <w:proofErr w:type="spellEnd"/>
    <w:r>
      <w:rPr>
        <w:sz w:val="16"/>
      </w:rPr>
      <w:t xml:space="preserve"> • Datos </w:t>
    </w:r>
    <w:proofErr w:type="spellStart"/>
    <w:r>
      <w:rPr>
        <w:sz w:val="16"/>
      </w:rPr>
      <w:t>originales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conservados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1C47E" w14:textId="77777777" w:rsidR="00A21C40" w:rsidRDefault="00A21C40">
      <w:pPr>
        <w:spacing w:after="0" w:line="240" w:lineRule="auto"/>
      </w:pPr>
      <w:r>
        <w:separator/>
      </w:r>
    </w:p>
  </w:footnote>
  <w:footnote w:type="continuationSeparator" w:id="0">
    <w:p w14:paraId="61023E84" w14:textId="77777777" w:rsidR="00A21C40" w:rsidRDefault="00A21C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76600">
    <w:abstractNumId w:val="8"/>
  </w:num>
  <w:num w:numId="2" w16cid:durableId="1842549148">
    <w:abstractNumId w:val="6"/>
  </w:num>
  <w:num w:numId="3" w16cid:durableId="14114284">
    <w:abstractNumId w:val="5"/>
  </w:num>
  <w:num w:numId="4" w16cid:durableId="185365935">
    <w:abstractNumId w:val="4"/>
  </w:num>
  <w:num w:numId="5" w16cid:durableId="1476991485">
    <w:abstractNumId w:val="7"/>
  </w:num>
  <w:num w:numId="6" w16cid:durableId="1474299081">
    <w:abstractNumId w:val="3"/>
  </w:num>
  <w:num w:numId="7" w16cid:durableId="2142333940">
    <w:abstractNumId w:val="2"/>
  </w:num>
  <w:num w:numId="8" w16cid:durableId="2047632489">
    <w:abstractNumId w:val="1"/>
  </w:num>
  <w:num w:numId="9" w16cid:durableId="17951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7A18"/>
    <w:rsid w:val="005C0B28"/>
    <w:rsid w:val="006F56A1"/>
    <w:rsid w:val="00A21C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E47A0B"/>
  <w14:defaultImageDpi w14:val="300"/>
  <w15:docId w15:val="{9B36D981-CD52-42F1-83CA-C3B086AD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3317</Words>
  <Characters>18246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Emiliano Cobo</cp:lastModifiedBy>
  <cp:revision>2</cp:revision>
  <dcterms:created xsi:type="dcterms:W3CDTF">2026-09-08T02:45:00Z</dcterms:created>
  <dcterms:modified xsi:type="dcterms:W3CDTF">2026-09-08T02:45:00Z</dcterms:modified>
  <cp:category/>
</cp:coreProperties>
</file>